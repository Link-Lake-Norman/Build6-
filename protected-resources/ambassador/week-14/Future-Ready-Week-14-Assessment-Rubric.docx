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14: Mentorship + Informational Conversation</w:t>
      </w:r>
    </w:p>
    <w:p>
      <w:pPr>
        <w:jc w:val="center"/>
      </w:pPr>
      <w:r>
        <w:rPr>
          <w:b/>
        </w:rPr>
        <w:t>Assessment Rubric</w:t>
      </w:r>
    </w:p>
    <w:p>
      <w:r>
        <w:t>Date: November 19, 2026</w:t>
      </w:r>
    </w:p>
    <w:p>
      <w:r>
        <w:t>BUILD6 Stage: LAUNCH™</w:t>
      </w:r>
    </w:p>
    <w:p>
      <w:r>
        <w:t>Experience Alignment: Mentorship and informational conversation practice; Matthew Banker / college-athletics readiness remains proposed until confirmed.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Emerging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Ready</w:t>
            </w:r>
          </w:p>
        </w:tc>
      </w:tr>
      <w:tr>
        <w:tc>
          <w:tcPr>
            <w:tcW w:type="dxa" w:w="2556"/>
          </w:tcPr>
          <w:p>
            <w:r>
              <w:t>Preparation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Capstone Evidence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</w:tbl>
    <w:p>
      <w:r>
        <w:t>Use this rubric to support coaching, not to reduce student identity work to a score.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14</w:t>
      </w:r>
    </w:p>
    <w:p>
      <w:r>
        <w:t>MENTORSHIP + INFORMATIONAL CONVERSATION</w:t>
      </w:r>
    </w:p>
    <w:p>
      <w:r>
        <w:t>Relationships · Curiosity · Listening · Follow-Up · Professional Initiative</w:t>
      </w:r>
    </w:p>
    <w:p>
      <w:r>
        <w:t>ESSENTIAL QUESTION</w:t>
      </w:r>
    </w:p>
    <w:p>
      <w:r>
        <w:t>**How can I build relationships with people who can help me learn — without treating networking like asking for a job?**</w:t>
      </w:r>
    </w:p>
    <w:p>
      <w:r>
        <w:t>---</w:t>
      </w:r>
    </w:p>
    <w:p>
      <w:r>
        <w:t>THIS WEEK</w:t>
      </w:r>
    </w:p>
    <w:p>
      <w:r>
        <w:t>Last week, you identified people you may need on your Decision Team.</w:t>
      </w:r>
    </w:p>
    <w:p>
      <w:r>
        <w:t>You considered people who could help you think about:</w:t>
      </w:r>
    </w:p>
    <w:p>
      <w:r>
        <w:t>- career and work</w:t>
        <w:br/>
        <w:t>- money</w:t>
        <w:br/>
        <w:t>- education</w:t>
        <w:br/>
        <w:t>- life and values</w:t>
        <w:br/>
        <w:t>- athletics</w:t>
        <w:br/>
        <w:t>- health and well-being</w:t>
      </w:r>
    </w:p>
    <w:p>
      <w:r>
        <w:t>This week, you move from identifying people to actually learning how to build professional relationships.</w:t>
      </w:r>
    </w:p>
    <w:p>
      <w:r>
        <w:t>A mentor is not someone whose job is to solve your future.</w:t>
      </w:r>
    </w:p>
    <w:p>
      <w:r>
        <w:t>A strong professional relationship begins with:</w:t>
      </w:r>
    </w:p>
    <w:p>
      <w:r>
        <w:t>**CURIOSITY → PREPARATION → LISTENING → FOLLOW-UP → ACTION**</w:t>
      </w:r>
    </w:p>
    <w:p>
      <w:r>
        <w:t>---</w:t>
      </w:r>
    </w:p>
    <w:p>
      <w:r>
        <w:t>PART 1 · RETURN TO MY DECISION TEAM</w:t>
      </w:r>
    </w:p>
    <w:p>
      <w:r>
        <w:t>Review Week 13.</w:t>
      </w:r>
    </w:p>
    <w:p>
      <w:r>
        <w:t>Someone I identified who could help me learn:</w:t>
      </w:r>
    </w:p>
    <w:p>
      <w:r>
        <w:t>____________________________________________________</w:t>
      </w:r>
    </w:p>
    <w:p>
      <w:r>
        <w:t>What area could this person help me understand?</w:t>
      </w:r>
    </w:p>
    <w:p>
      <w:r>
        <w:t>[ ] Career / Work</w:t>
      </w:r>
    </w:p>
    <w:p>
      <w:r>
        <w:t>[ ] Education</w:t>
      </w:r>
    </w:p>
    <w:p>
      <w:r>
        <w:t>[ ] Money</w:t>
      </w:r>
    </w:p>
    <w:p>
      <w:r>
        <w:t>[ ] Athletics</w:t>
      </w:r>
    </w:p>
    <w:p>
      <w:r>
        <w:t>[ ] Life / Values</w:t>
      </w:r>
    </w:p>
    <w:p>
      <w:r>
        <w:t>[ ] Health / Well-Being</w:t>
      </w:r>
    </w:p>
    <w:p>
      <w:r>
        <w:t>[ ] Other: __________________________________________</w:t>
      </w:r>
    </w:p>
    <w:p>
      <w:r>
        <w:t>Why this person or type of person?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WHAT DO I ACTUALLY WANT TO LEARN?</w:t>
      </w:r>
    </w:p>
    <w:p>
      <w:r>
        <w:t>Do not begin with:</w:t>
      </w:r>
    </w:p>
    <w:p>
      <w:r>
        <w:t>**"Can you help me?"**</w:t>
      </w:r>
    </w:p>
    <w:p>
      <w:r>
        <w:t>Get specific.</w:t>
      </w:r>
    </w:p>
    <w:p>
      <w:r>
        <w:t>Something I am trying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decision I may eventually need to make: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pathway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skill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An experience I want to learn from: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WHO IS THE RIGHT PERSON?</w:t>
      </w:r>
    </w:p>
    <w:p>
      <w:r>
        <w:t>One person does not need to know everything.</w:t>
      </w:r>
    </w:p>
    <w:p>
      <w:r>
        <w:t>PERSON OR TYPE OF PERSON</w:t>
      </w:r>
    </w:p>
    <w:p>
      <w:r>
        <w:t>____________________________________________________</w:t>
      </w:r>
    </w:p>
    <w:p>
      <w:r>
        <w:t>Industry / role / experience:</w:t>
      </w:r>
    </w:p>
    <w:p>
      <w:r>
        <w:t>____________________________________________________</w:t>
      </w:r>
    </w:p>
    <w:p>
      <w:r>
        <w:t>What could this person realistically help me understand?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NOT expect this person to do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RESEARCH BEFORE YOU REACH OUT</w:t>
      </w:r>
    </w:p>
    <w:p>
      <w:r>
        <w:t>Before asking for someone's time, learn what you can first.</w:t>
      </w:r>
    </w:p>
    <w:p>
      <w:r>
        <w:t>Person:</w:t>
      </w:r>
    </w:p>
    <w:p>
      <w:r>
        <w:t>____________________________________________________</w:t>
      </w:r>
    </w:p>
    <w:p>
      <w:r>
        <w:t>Organization / company:</w:t>
      </w:r>
    </w:p>
    <w:p>
      <w:r>
        <w:t>____________________________________________________</w:t>
      </w:r>
    </w:p>
    <w:p>
      <w:r>
        <w:t>Role:</w:t>
      </w:r>
    </w:p>
    <w:p>
      <w:r>
        <w:t>____________________________________________________</w:t>
      </w:r>
    </w:p>
    <w:p>
      <w:r>
        <w:t>What I already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 through research: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still cannot answer without talking to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MY PROFESSIONAL INTRODUCTION</w:t>
      </w:r>
    </w:p>
    <w:p>
      <w:r>
        <w:t>A strong introduction should be short.</w:t>
      </w:r>
    </w:p>
    <w:p>
      <w:r>
        <w:t>MY NAME</w:t>
      </w:r>
    </w:p>
    <w:p>
      <w:r>
        <w:t>____________________________________________________</w:t>
      </w:r>
    </w:p>
    <w:p>
      <w:r>
        <w:t>SOMETHING RELEVANT ABOUT ME</w:t>
      </w:r>
    </w:p>
    <w:p>
      <w:r>
        <w:t>____________________________________________________</w:t>
      </w:r>
    </w:p>
    <w:p>
      <w:r>
        <w:t>WHAT I AM INTERESTED IN LEARNING</w:t>
      </w:r>
    </w:p>
    <w:p>
      <w:r>
        <w:t>____________________________________________________</w:t>
      </w:r>
    </w:p>
    <w:p>
      <w:r>
        <w:t>WHY I WANTED TO SPEAK WITH THIS PERSON</w:t>
      </w:r>
    </w:p>
    <w:p>
      <w:r>
        <w:t>____________________________________________________</w:t>
      </w:r>
    </w:p>
    <w:p>
      <w:r>
        <w:t>---</w:t>
      </w:r>
    </w:p>
    <w:p>
      <w:r>
        <w:t>PUT IT TOGETHER</w:t>
      </w:r>
    </w:p>
    <w:p>
      <w:r>
        <w:t>My name is:</w:t>
      </w:r>
    </w:p>
    <w:p>
      <w:r>
        <w:t>____________________________________________________</w:t>
      </w:r>
    </w:p>
    <w:p>
      <w:r>
        <w:t>I am currently:</w:t>
      </w:r>
    </w:p>
    <w:p>
      <w:r>
        <w:t>____________________________________________________</w:t>
      </w:r>
    </w:p>
    <w:p>
      <w:r>
        <w:t>I am interested in learning more about:</w:t>
      </w:r>
    </w:p>
    <w:p>
      <w:r>
        <w:t>____________________________________________________</w:t>
      </w:r>
    </w:p>
    <w:p>
      <w:r>
        <w:t>I wanted to speak with you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DO NOT ASK FOR A JOB</w:t>
      </w:r>
    </w:p>
    <w:p>
      <w:r>
        <w:t>Compare these approaches.</w:t>
      </w:r>
    </w:p>
    <w:p>
      <w:r>
        <w:t>Weak:</w:t>
      </w:r>
    </w:p>
    <w:p>
      <w:r>
        <w:t>**"Can you help me get a job?"**</w:t>
      </w:r>
    </w:p>
    <w:p>
      <w:r>
        <w:t>Stronger:</w:t>
      </w:r>
    </w:p>
    <w:p>
      <w:r>
        <w:t>**"I'd like to understand more about how you entered this field and what you think someone my age should learn now."**</w:t>
      </w:r>
    </w:p>
    <w:p>
      <w:r>
        <w:t>Why is the second approach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communicate about the student?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BUILD AT LEAST EIGHT QUESTIONS</w:t>
      </w:r>
    </w:p>
    <w:p>
      <w:r>
        <w:t>Your questions should create information you can actually use.</w:t>
      </w:r>
    </w:p>
    <w:p>
      <w:r>
        <w:t>PATH</w:t>
      </w:r>
    </w:p>
    <w:p>
      <w:r>
        <w:t>1. __________________________________________________</w:t>
      </w:r>
    </w:p>
    <w:p>
      <w:r>
        <w:t>DECISIONS</w:t>
      </w:r>
    </w:p>
    <w:p>
      <w:r>
        <w:t>2. __________________________________________________</w:t>
      </w:r>
    </w:p>
    <w:p>
      <w:r>
        <w:t>SKILLS</w:t>
      </w:r>
    </w:p>
    <w:p>
      <w:r>
        <w:t>3. __________________________________________________</w:t>
      </w:r>
    </w:p>
    <w:p>
      <w:r>
        <w:t>CHALLENGES</w:t>
      </w:r>
    </w:p>
    <w:p>
      <w:r>
        <w:t>4. __________________________________________________</w:t>
      </w:r>
    </w:p>
    <w:p>
      <w:r>
        <w:t>MISTAKES</w:t>
      </w:r>
    </w:p>
    <w:p>
      <w:r>
        <w:t>5. __________________________________________________</w:t>
      </w:r>
    </w:p>
    <w:p>
      <w:r>
        <w:t>WORK</w:t>
      </w:r>
    </w:p>
    <w:p>
      <w:r>
        <w:t>6. __________________________________________________</w:t>
      </w:r>
    </w:p>
    <w:p>
      <w:r>
        <w:t>ADVICE</w:t>
      </w:r>
    </w:p>
    <w:p>
      <w:r>
        <w:t>7. __________________________________________________</w:t>
      </w:r>
    </w:p>
    <w:p>
      <w:r>
        <w:t>NEXT STEPS</w:t>
      </w:r>
    </w:p>
    <w:p>
      <w:r>
        <w:t>8. __________________________________________________</w:t>
      </w:r>
    </w:p>
    <w:p>
      <w:r>
        <w:t>---</w:t>
      </w:r>
    </w:p>
    <w:p>
      <w:r>
        <w:t>PART 8 · MAKE THE QUESTIONS BETTER</w:t>
      </w:r>
    </w:p>
    <w:p>
      <w:r>
        <w:t>Check your questions.</w:t>
      </w:r>
    </w:p>
    <w:p>
      <w:r>
        <w:t>Are any answerable through a basic internet search?</w:t>
      </w:r>
    </w:p>
    <w:p>
      <w:r>
        <w:t>[ ] Yes</w:t>
      </w:r>
    </w:p>
    <w:p>
      <w:r>
        <w:t>[ ] No</w:t>
      </w:r>
    </w:p>
    <w:p>
      <w:r>
        <w:t>Are any too broad?</w:t>
      </w:r>
    </w:p>
    <w:p>
      <w:r>
        <w:t>[ ] Yes</w:t>
      </w:r>
    </w:p>
    <w:p>
      <w:r>
        <w:t>[ ] No</w:t>
      </w:r>
    </w:p>
    <w:p>
      <w:r>
        <w:t>Are any really asking the person to make a decision for you?</w:t>
      </w:r>
    </w:p>
    <w:p>
      <w:r>
        <w:t>[ ] Yes</w:t>
      </w:r>
    </w:p>
    <w:p>
      <w:r>
        <w:t>[ ] No</w:t>
      </w:r>
    </w:p>
    <w:p>
      <w:r>
        <w:t>Are your questions specific enough to create useful information?</w:t>
      </w:r>
    </w:p>
    <w:p>
      <w:r>
        <w:t>[ ] Yes</w:t>
      </w:r>
    </w:p>
    <w:p>
      <w:r>
        <w:t>[ ] Not yet</w:t>
      </w:r>
    </w:p>
    <w:p>
      <w:r>
        <w:t>Rewrite one weak question:</w:t>
      </w:r>
    </w:p>
    <w:p>
      <w:r>
        <w:t>BEFORE:</w:t>
      </w:r>
    </w:p>
    <w:p>
      <w:r>
        <w:t>____________________________________________________</w:t>
      </w:r>
    </w:p>
    <w:p>
      <w:r>
        <w:t>AFTER: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CHOOSE YOUR BEST FIVE</w:t>
      </w:r>
    </w:p>
    <w:p>
      <w:r>
        <w:t>QUESTION 1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---</w:t>
      </w:r>
    </w:p>
    <w:p>
      <w:r>
        <w:t>PART 10 · LISTENING IS THE WORK</w:t>
      </w:r>
    </w:p>
    <w:p>
      <w:r>
        <w:t>Your job is not to race through five questions.</w:t>
      </w:r>
    </w:p>
    <w:p>
      <w:r>
        <w:t>Listen.</w:t>
      </w:r>
    </w:p>
    <w:p>
      <w:r>
        <w:t>Something I did not expect: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connects to my own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disagree with or need to think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FOLLOW-UP QUESTION</w:t>
      </w:r>
    </w:p>
    <w:p>
      <w:r>
        <w:t>A follow-up proves you were listening.</w:t>
      </w:r>
    </w:p>
    <w:p>
      <w:r>
        <w:t>Something the person said:</w:t>
      </w:r>
    </w:p>
    <w:p>
      <w:r>
        <w:t>____________________________________________________</w:t>
      </w:r>
    </w:p>
    <w:p>
      <w:r>
        <w:t>What I want to understand better: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ADVICE IS NOT AN ORDER</w:t>
      </w:r>
    </w:p>
    <w:p>
      <w:r>
        <w:t>A mentor can give advice.</w:t>
      </w:r>
    </w:p>
    <w:p>
      <w:r>
        <w:t>You still need judgment.</w:t>
      </w:r>
    </w:p>
    <w:p>
      <w:r>
        <w:t>Advice I received: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might this advice be useful?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context might be different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 I need another perspective before acting?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WHAT WILL I DO WITH THE ADVICE?</w:t>
      </w:r>
    </w:p>
    <w:p>
      <w:r>
        <w:t>One piece of advice I want to act 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specific next action: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will I do it?</w:t>
      </w:r>
    </w:p>
    <w:p>
      <w:r>
        <w:t>____________________________________________________</w:t>
      </w:r>
    </w:p>
    <w:p>
      <w:r>
        <w:t>How will I know I followed through?</w:t>
      </w:r>
    </w:p>
    <w:p>
      <w:r>
        <w:t>____________________________________________________</w:t>
      </w:r>
    </w:p>
    <w:p>
      <w:r>
        <w:t>---</w:t>
      </w:r>
    </w:p>
    <w:p>
      <w:r>
        <w:t>PART 14 · SHOULD THIS RELATIONSHIP CONTINUE?</w:t>
      </w:r>
    </w:p>
    <w:p>
      <w:r>
        <w:t>Not every professional conversation becomes mentorship.</w:t>
      </w:r>
    </w:p>
    <w:p>
      <w:r>
        <w:t>Ask:</w:t>
      </w:r>
    </w:p>
    <w:p>
      <w:r>
        <w:t>Did I learn something valuable?</w:t>
      </w:r>
    </w:p>
    <w:p>
      <w:r>
        <w:t>[ ] Yes</w:t>
      </w:r>
    </w:p>
    <w:p>
      <w:r>
        <w:t>[ ] No</w:t>
      </w:r>
    </w:p>
    <w:p>
      <w:r>
        <w:t>Is this someone whose judgment I respect?</w:t>
      </w:r>
    </w:p>
    <w:p>
      <w:r>
        <w:t>[ ] Yes</w:t>
      </w:r>
    </w:p>
    <w:p>
      <w:r>
        <w:t>[ ] Not sure</w:t>
      </w:r>
    </w:p>
    <w:p>
      <w:r>
        <w:t>Is there a legitimate reason to stay connected?</w:t>
      </w:r>
    </w:p>
    <w:p>
      <w:r>
        <w:t>[ ] Yes</w:t>
      </w:r>
    </w:p>
    <w:p>
      <w:r>
        <w:t>[ ] No</w:t>
      </w:r>
    </w:p>
    <w:p>
      <w:r>
        <w:t>Could I follow up after taking action on their advice?</w:t>
      </w:r>
    </w:p>
    <w:p>
      <w:r>
        <w:t>[ ] Yes</w:t>
      </w:r>
    </w:p>
    <w:p>
      <w:r>
        <w:t>[ ] No</w:t>
      </w:r>
    </w:p>
    <w:p>
      <w:r>
        <w:t>What would make continued contact appropriate?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ASK FOR THE NEXT CONVERSATION — NOT THE REST OF YOUR LIFE</w:t>
      </w:r>
    </w:p>
    <w:p>
      <w:r>
        <w:t>If appropriate:</w:t>
      </w:r>
    </w:p>
    <w:p>
      <w:r>
        <w:t>A professional next-step request could sound like: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Example:</w:t>
      </w:r>
    </w:p>
    <w:p>
      <w:r>
        <w:t>**"I appreciate your advice. Would it be okay if I stayed in touch and followed up after I learn more about this?"**</w:t>
      </w:r>
    </w:p>
    <w:p>
      <w:r>
        <w:t>My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CLOSE</w:t>
      </w:r>
    </w:p>
    <w:p>
      <w:r>
        <w:t>How will I end the conversation respectfully?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thank the person for specifically?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17 · THANK-YOU MESSAGE</w:t>
      </w:r>
    </w:p>
    <w:p>
      <w:r>
        <w:t>Keep it:</w:t>
      </w:r>
    </w:p>
    <w:p>
      <w:r>
        <w:t>- specific</w:t>
        <w:br/>
        <w:t>- brief</w:t>
        <w:br/>
        <w:t>- professional</w:t>
        <w:br/>
        <w:t>- connected to the actual conversation</w:t>
      </w:r>
    </w:p>
    <w:p>
      <w:r>
        <w:t>SUBJECT OR OPENING</w:t>
      </w:r>
    </w:p>
    <w:p>
      <w:r>
        <w:t>____________________________________________________</w:t>
      </w:r>
    </w:p>
    <w:p>
      <w:r>
        <w:t>THANK 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ACTION I PLAN TO TAKE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CLOSE</w:t>
      </w:r>
    </w:p>
    <w:p>
      <w:r>
        <w:t>____________________________________________________</w:t>
      </w:r>
    </w:p>
    <w:p>
      <w:r>
        <w:t>---</w:t>
      </w:r>
    </w:p>
    <w:p>
      <w:r>
        <w:t>PART 18 · RELATIONSHIP MAP</w:t>
      </w:r>
    </w:p>
    <w:p>
      <w:r>
        <w:t>Return to your Decision Team.</w:t>
      </w:r>
    </w:p>
    <w:p>
      <w:r>
        <w:t>CAREER / WORK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MONEY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EDUCATION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LIFE / VALUES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ATHLETICS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HEALTH / WELL-BEING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---</w:t>
      </w:r>
    </w:p>
    <w:p>
      <w:r>
        <w:t>PART 19 · RELATIONSHIPS ARE TWO-WAY</w:t>
      </w:r>
    </w:p>
    <w:p>
      <w:r>
        <w:t>A professional relationship should not only be about what you can receive.</w:t>
      </w:r>
    </w:p>
    <w:p>
      <w:r>
        <w:t>How can I show appreciation?</w:t>
      </w:r>
    </w:p>
    <w:p>
      <w:r>
        <w:t>____________________________________________________</w:t>
      </w:r>
    </w:p>
    <w:p>
      <w:r>
        <w:t>How can I demonstrate that I used someone's advice?</w:t>
      </w:r>
    </w:p>
    <w:p>
      <w:r>
        <w:t>____________________________________________________</w:t>
      </w:r>
    </w:p>
    <w:p>
      <w:r>
        <w:t>How can I respect their time?</w:t>
      </w:r>
    </w:p>
    <w:p>
      <w:r>
        <w:t>____________________________________________________</w:t>
      </w:r>
    </w:p>
    <w:p>
      <w:r>
        <w:t>What can make someone WANT to continue helping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REPUTATION + RELATIONSHIPS</w:t>
      </w:r>
    </w:p>
    <w:p>
      <w:r>
        <w:t>Think back to Week 13.</w:t>
      </w:r>
    </w:p>
    <w:p>
      <w:r>
        <w:t>The reputation I said I want to build:</w:t>
      </w:r>
    </w:p>
    <w:p>
      <w:r>
        <w:t>____________________________________________________</w:t>
      </w:r>
    </w:p>
    <w:p>
      <w:r>
        <w:t>How does following up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being prepared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doing what I said I would do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14 REFLECTION</w:t>
      </w:r>
    </w:p>
    <w:p>
      <w:r>
        <w:t>BEFORE THIS WEEK...</w:t>
      </w:r>
    </w:p>
    <w:p>
      <w:r>
        <w:t>I thought networking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professional relationship building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best question I asked:</w:t>
      </w:r>
    </w:p>
    <w:p>
      <w:r>
        <w:t>____________________________________________________</w:t>
      </w:r>
    </w:p>
    <w:p>
      <w:r>
        <w:t>The most useful advice I heard:</w:t>
      </w:r>
    </w:p>
    <w:p>
      <w:r>
        <w:t>____________________________________________________</w:t>
      </w:r>
    </w:p>
    <w:p>
      <w:r>
        <w:t>The follow-up question that taught me more:</w:t>
      </w:r>
    </w:p>
    <w:p>
      <w:r>
        <w:t>____________________________________________________</w:t>
      </w:r>
    </w:p>
    <w:p>
      <w:r>
        <w:t>One action I will take:</w:t>
      </w:r>
    </w:p>
    <w:p>
      <w:r>
        <w:t>____________________________________________________</w:t>
      </w:r>
    </w:p>
    <w:p>
      <w:r>
        <w:t>One relationship that may be worth maintaining:</w:t>
      </w:r>
    </w:p>
    <w:p>
      <w:r>
        <w:t>____________________________________________________</w:t>
      </w:r>
    </w:p>
    <w:p>
      <w:r>
        <w:t>One person still missing from my Decision Team: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PROFESSIONAL INTRODUCTION</w:t>
      </w:r>
    </w:p>
    <w:p>
      <w:r>
        <w:t>____________________________________________________</w:t>
      </w:r>
    </w:p>
    <w:p>
      <w:r>
        <w:t>MY BEST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PIECE OF ADVICE</w:t>
      </w:r>
    </w:p>
    <w:p>
      <w:r>
        <w:t>____________________________________________________</w:t>
      </w:r>
    </w:p>
    <w:p>
      <w:r>
        <w:t>ONE ACTION COMMITMENT</w:t>
      </w:r>
    </w:p>
    <w:p>
      <w:r>
        <w:t>____________________________________________________</w:t>
      </w:r>
    </w:p>
    <w:p>
      <w:r>
        <w:t>MY THANK-YOU MESSAGE</w:t>
      </w:r>
    </w:p>
    <w:p>
      <w:r>
        <w:t>____________________________________________________</w:t>
      </w:r>
    </w:p>
    <w:p>
      <w:r>
        <w:t>ONE RELATIONSHIP I MAY CONTINUE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person who helped you</w:t>
        <w:br/>
        <w:t>- one strong question</w:t>
        <w:br/>
        <w:t>- one unexpected answer</w:t>
        <w:br/>
        <w:t>- one follow-up question</w:t>
        <w:br/>
        <w:t>- one piece of advice</w:t>
        <w:br/>
        <w:t>- one action you took</w:t>
        <w:br/>
        <w:t>- one relationship worth maintaining</w:t>
        <w:br/>
        <w:t>- one example of professional follow-through</w:t>
      </w:r>
    </w:p>
    <w:p>
      <w:r>
        <w:t>Opportunities often begin with relationships.</w:t>
      </w:r>
    </w:p>
    <w:p>
      <w:r>
        <w:t>Relationships grow when you show curiosity, preparation, appreciation and follow-through.</w:t>
      </w:r>
    </w:p>
    <w:p>
      <w:r>
        <w:t>---</w:t>
      </w:r>
    </w:p>
    <w:p>
      <w:r>
        <w:t>WEEK 14 CLOSE</w:t>
      </w:r>
    </w:p>
    <w:p>
      <w:r>
        <w:t>I WANTED TO LEARN...</w:t>
      </w:r>
    </w:p>
    <w:p>
      <w:r>
        <w:t>____________________________________________________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FOLLOWED UP...</w:t>
      </w:r>
    </w:p>
    <w:p>
      <w:r>
        <w:t>____________________________________________________</w:t>
      </w:r>
    </w:p>
    <w:p>
      <w:r>
        <w:t>I WILL ACT BY...</w:t>
      </w:r>
    </w:p>
    <w:p>
      <w:r>
        <w:t>____________________________________________________</w:t>
      </w:r>
    </w:p>
    <w:p>
      <w:r>
        <w:t>THIS RELATIONSHIP MAY MATTER BECAUSE...</w:t>
      </w:r>
    </w:p>
    <w:p>
      <w:r>
        <w:t>____________________________________________________</w:t>
      </w:r>
    </w:p>
    <w:p>
      <w:r>
        <w:t>---</w:t>
      </w:r>
    </w:p>
    <w:p>
      <w:r>
        <w:t>**ASK. LISTEN. ACT. FOLLOW UP. BUILD THE RELATIONSHIP.**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