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50"/>
        </w:rPr>
        <w:t>FUTURE READY™</w:t>
      </w:r>
    </w:p>
    <w:p>
      <w:pPr>
        <w:jc w:val="center"/>
      </w:pPr>
      <w:r>
        <w:rPr>
          <w:b/>
          <w:color w:val="0D1B3D"/>
          <w:sz w:val="42"/>
        </w:rPr>
        <w:t>Week 2 Student Workbook</w:t>
      </w:r>
    </w:p>
    <w:p>
      <w:pPr>
        <w:jc w:val="center"/>
      </w:pPr>
      <w:r>
        <w:rPr>
          <w:i/>
          <w:color w:val="6B7280"/>
          <w:sz w:val="22"/>
        </w:rPr>
        <w:t>Discovering My Strengths</w:t>
      </w:r>
    </w:p>
    <w:p>
      <w:pPr>
        <w:jc w:val="center"/>
      </w:pPr>
      <w:r>
        <w:rPr>
          <w:b/>
          <w:color w:val="F2B705"/>
        </w:rPr>
        <w:t>Discover Purpose. Build Skills. Launch Your Future.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Essential Question: </w:t>
            </w:r>
            <w:r>
              <w:t>What strengths do I already bring, and how can I prove them?</w:t>
            </w:r>
          </w:p>
        </w:tc>
      </w:tr>
    </w:tbl>
    <w:p>
      <w:r>
        <w:t>Name: ______________________________________    Date: ____________________    Cohort: ____________________</w:t>
      </w:r>
    </w:p>
    <w:p>
      <w:pPr>
        <w:pStyle w:val="Heading1"/>
      </w:pPr>
      <w:r>
        <w:t>My Week Mission</w:t>
      </w:r>
    </w:p>
    <w:p>
      <w:r>
        <w:t>This week I will show up ready to participate, practice, accept feedback, and build evidence for my portfolio.</w:t>
      </w:r>
    </w:p>
    <w:p>
      <w:pPr>
        <w:pStyle w:val="Heading1"/>
      </w:pPr>
      <w:r>
        <w:t>What I Will Build</w:t>
      </w:r>
    </w:p>
    <w:p>
      <w:pPr>
        <w:pStyle w:val="ListBullet"/>
      </w:pPr>
      <w:r>
        <w:t>Strengths in Action Profile and Strength Evidence Tracker</w:t>
      </w:r>
    </w:p>
    <w:p>
      <w:pPr>
        <w:pStyle w:val="ListBullet"/>
      </w:pPr>
      <w:r>
        <w:t>Badge evidence for: Strengths in Action</w:t>
      </w:r>
    </w:p>
    <w:p>
      <w:pPr>
        <w:pStyle w:val="ListBullet"/>
      </w:pPr>
      <w:r>
        <w:t>One professional connection or follow-up action</w:t>
      </w:r>
    </w:p>
    <w:p>
      <w:pPr>
        <w:pStyle w:val="ListBullet"/>
      </w:pPr>
      <w:r>
        <w:t>One internship-readiness reflection</w:t>
      </w:r>
    </w:p>
    <w:p>
      <w:r>
        <w:br w:type="page"/>
      </w:r>
    </w:p>
    <w:p>
      <w:pPr>
        <w:pStyle w:val="Heading1"/>
      </w:pPr>
      <w:r>
        <w:t>Day 1: Strengths Are More Than Labels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Distinguish strengths, skills, talents, interests, and values.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Strength card sort and Strength + Evidence + Impact + Future Use tracker.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2: Strengths Under Pressure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Observe strengths during uncertainty and teamwork.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Lost at Launch challenge with changing instructions and observer evidence.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3: Tell the Story Behind the Strength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Communicate strengths through concise evidence.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STAR-L interview rotations with intern, supervisor, and feedback coach.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4: My Professional Brand Begins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Translate strengths into professional profile language.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LinkedIn/profile lab, privacy review, headline and About-section draft, AI authenticity check.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Day 5: Build a Strength-Based Team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Today’s Goal: </w:t>
            </w:r>
            <w:r>
              <w:t>Use complementary strengths to assign roles and improve results.</w:t>
            </w:r>
          </w:p>
        </w:tc>
      </w:tr>
    </w:tbl>
    <w:p>
      <w:pPr>
        <w:pStyle w:val="Heading2"/>
      </w:pPr>
      <w:r>
        <w:t>Start Here</w:t>
      </w:r>
    </w:p>
    <w:p>
      <w:r>
        <w:t>What do I already know or believe about today’s topic?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Active Experience</w:t>
      </w:r>
    </w:p>
    <w:p>
      <w:r>
        <w:t>Healthcare/manufacturing welcome challenge, team pitch, speaker reflection, and thank-you draft.</w:t>
      </w:r>
    </w:p>
    <w:p>
      <w:pPr>
        <w:pStyle w:val="Heading2"/>
      </w:pPr>
      <w:r>
        <w:t>My Notes and Evidence</w:t>
      </w:r>
    </w:p>
    <w:p>
      <w:r>
        <w:t>What happened?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did I do?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br/>
        <w:t>What skill did I demonstrate? What evidence proves it?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Internship Connection</w:t>
      </w:r>
    </w:p>
    <w:p>
      <w:r>
        <w:t>How would this skill or system help me during an internship?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Team Feedback</w:t>
      </w:r>
    </w:p>
    <w:p>
      <w:r>
        <w:t>One strength someone observed in me:</w:t>
        <w:br/>
        <w:br/>
        <w:t>________________________________________________________________________________</w:t>
        <w:br/>
        <w:br/>
        <w:t>One action I will improve in the next attempt:</w:t>
        <w:br/>
        <w:br/>
        <w:t>________________________________________________________________________________</w:t>
      </w:r>
    </w:p>
    <w:p>
      <w:pPr>
        <w:pStyle w:val="Heading2"/>
      </w:pPr>
      <w:r>
        <w:t>Exit Reflection</w:t>
      </w:r>
    </w:p>
    <w:p>
      <w:r>
        <w:t>What did I learn today, and what will I do differently?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Role Play</w:t>
      </w:r>
    </w:p>
    <w:p>
      <w:r>
        <w:t>Answer “Tell me about one of your strengths” using STAR-L: Situation, Task, Action, Result, Learning.</w:t>
      </w:r>
    </w:p>
    <w:p>
      <w:r>
        <w:t>Observer evidence: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Improv / Adaptability</w:t>
      </w:r>
    </w:p>
    <w:p>
      <w:r>
        <w:t>Strength Switch: adapt when the required contribution changes mid-task.</w:t>
      </w:r>
    </w:p>
    <w:p>
      <w:r>
        <w:t>What helped me continue when the plan changed?</w:t>
        <w:br/>
        <w:br/>
        <w:t>________________________________________________________________________________</w:t>
      </w:r>
    </w:p>
    <w:p>
      <w:pPr>
        <w:pStyle w:val="Heading1"/>
      </w:pPr>
      <w:r>
        <w:t>Case Scenario</w:t>
      </w:r>
    </w:p>
    <w:p>
      <w:r>
        <w:t>A healthcare clinic and manufacturing facility both need students to plan a welcome experience. Teams assign roles based on observed strengths.</w:t>
      </w:r>
    </w:p>
    <w:p>
      <w:r>
        <w:t>Problem:</w:t>
        <w:br/>
        <w:br/>
        <w:t>________________________________________________________________________________</w:t>
        <w:br/>
        <w:br/>
        <w:t>Evidence:</w:t>
        <w:br/>
        <w:br/>
        <w:t>________________________________________________________________________________</w:t>
        <w:br/>
        <w:br/>
        <w:t>Recommendation:</w:t>
        <w:br/>
        <w:br/>
        <w:t>________________________________________________________________________________</w:t>
      </w:r>
    </w:p>
    <w:p>
      <w:pPr>
        <w:pStyle w:val="Heading1"/>
      </w:pPr>
      <w:r>
        <w:t>AI Activity</w:t>
      </w:r>
    </w:p>
    <w:p>
      <w:r>
        <w:t>Compare generic AI claims with evidence-based language. Label each claim Supported, Needs More Evidence, or Unclear.</w:t>
      </w:r>
    </w:p>
    <w:p>
      <w:pPr>
        <w:pStyle w:val="ListBullet"/>
      </w:pPr>
      <w:r>
        <w:t>Do not enter private information.</w:t>
      </w:r>
    </w:p>
    <w:p>
      <w:pPr>
        <w:pStyle w:val="ListBullet"/>
      </w:pPr>
      <w:r>
        <w:t>Check every claim for accuracy.</w:t>
      </w:r>
    </w:p>
    <w:p>
      <w:pPr>
        <w:pStyle w:val="ListBullet"/>
      </w:pPr>
      <w:r>
        <w:t>Keep your own voice.</w:t>
      </w:r>
    </w:p>
    <w:p>
      <w:pPr>
        <w:pStyle w:val="ListBullet"/>
      </w:pPr>
      <w:r>
        <w:t>Disclose AI assistance when required.</w:t>
      </w:r>
    </w:p>
    <w:p>
      <w:pPr>
        <w:pStyle w:val="ListBullet"/>
      </w:pPr>
      <w:r>
        <w:t>Save the final human-revised version.</w:t>
      </w:r>
    </w:p>
    <w:p>
      <w:pPr>
        <w:pStyle w:val="Heading1"/>
      </w:pPr>
      <w:r>
        <w:t>LinkedIn / Professional Presence Lab</w:t>
      </w:r>
    </w:p>
    <w:p>
      <w:r>
        <w:t>Build a truthful headline and first four sentences of an About section using evidence.</w:t>
      </w:r>
    </w:p>
    <w:p>
      <w:r>
        <w:t>My draft or update: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CRM / Workplace Systems Lab</w:t>
      </w:r>
    </w:p>
    <w:p>
      <w:r>
        <w:t>Create a professional relationship tracker for speakers, mentors, and tour hosts using fictional or school-approved records.</w:t>
      </w:r>
    </w:p>
    <w:p>
      <w:r>
        <w:t>Record created or workflow practiced:</w:t>
        <w:br/>
        <w:br/>
        <w:t>________________________________________________________________________________</w:t>
        <w:br/>
        <w:br/>
        <w:t>Follow-up task and due date:</w:t>
        <w:br/>
        <w:br/>
        <w:t>________________________________________________________________________________</w:t>
      </w:r>
    </w:p>
    <w:p>
      <w:pPr>
        <w:pStyle w:val="Heading1"/>
      </w:pPr>
      <w:r>
        <w:t>Speaker / Professional Connection</w:t>
      </w:r>
    </w:p>
    <w:p>
      <w:r>
        <w:t>HR leader, recruiter, leadership coach, athletic coach, talent-development professional, or manager who evaluates early-career talent.</w:t>
      </w:r>
    </w:p>
    <w:p>
      <w:r>
        <w:t>Three questions I will ask:</w:t>
        <w:br/>
        <w:t>1. _____________________________________________________________________________</w:t>
        <w:br/>
        <w:t>2. _____________________________________________________________________________</w:t>
        <w:br/>
        <w:t>3. _____________________________________________________________________________</w:t>
        <w:br/>
        <w:br/>
        <w:t>One lesson I learned:</w:t>
        <w:br/>
        <w:t>________________________________________________________________________________</w:t>
        <w:br/>
        <w:br/>
        <w:t>My personalized thank-you message: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Portfolio Artifact</w:t>
      </w:r>
    </w:p>
    <w:p>
      <w:r>
        <w:t>Strengths in Action Profile and Strength Evidence Tracker</w:t>
      </w:r>
    </w:p>
    <w:p>
      <w:pPr>
        <w:pStyle w:val="ListBullet"/>
      </w:pPr>
      <w:r>
        <w:t>Complete all required sections.</w:t>
      </w:r>
    </w:p>
    <w:p>
      <w:pPr>
        <w:pStyle w:val="ListBullet"/>
      </w:pPr>
      <w:r>
        <w:t>Use specific examples and evidence.</w:t>
      </w:r>
    </w:p>
    <w:p>
      <w:pPr>
        <w:pStyle w:val="ListBullet"/>
      </w:pPr>
      <w:r>
        <w:t>Name the file professionally.</w:t>
      </w:r>
    </w:p>
    <w:p>
      <w:pPr>
        <w:pStyle w:val="ListBullet"/>
      </w:pPr>
      <w:r>
        <w:t>Save it in the correct portfolio folder.</w:t>
      </w:r>
    </w:p>
    <w:p>
      <w:pPr>
        <w:pStyle w:val="ListBullet"/>
      </w:pPr>
      <w:r>
        <w:t>Review privacy and sharing settings.</w:t>
      </w:r>
    </w:p>
    <w:p>
      <w:pPr>
        <w:pStyle w:val="Heading1"/>
      </w:pPr>
      <w:r>
        <w:t>Badge Check</w:t>
      </w:r>
    </w:p>
    <w:p>
      <w:r>
        <w:t>I am ready to submit evidence for the Strengths in Action badge when I can demonstrate the week’s skill, explain the evidence, use feedback, and connect it to internship readiness.</w:t>
      </w:r>
    </w:p>
    <w:p>
      <w:pPr>
        <w:pStyle w:val="Heading1"/>
      </w:pPr>
      <w:r>
        <w:t>Weekly Reflection</w:t>
      </w:r>
    </w:p>
    <w:p>
      <w:r>
        <w:t>What did I discover, practice, or build this week? What specific evidence shows growth? How will I use this learning during an internship, tour, interview, project, or professional relationship?</w:t>
        <w:br/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Mission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4"/>
            <w:vAlign w:val="center"/>
          </w:tcPr>
          <w:p>
            <w:r>
              <w:rPr>
                <w:b/>
                <w:color w:val="0D1B3D"/>
              </w:rPr>
              <w:t xml:space="preserve">Complete Before Next Week: </w:t>
            </w:r>
            <w:r>
              <w:t>Observe someone using a strength effectively. Record the evidence and impact.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All Rights Reserved. Licensed to Ambassador Christian School for enrolled student use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6"/>
      </w:rPr>
      <w:t>Future Ready™ | Ambassador Christian School Pilot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D1B3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