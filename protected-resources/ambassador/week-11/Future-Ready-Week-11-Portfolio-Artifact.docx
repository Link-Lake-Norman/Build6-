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11 · How a Business Actually Works</w:t>
      </w:r>
    </w:p>
    <w:p>
      <w:pPr>
        <w:jc w:val="center"/>
      </w:pPr>
      <w:r>
        <w:rPr>
          <w:i/>
          <w:sz w:val="22"/>
        </w:rPr>
        <w:t>Champion Tire &amp; Wheel - Operations. Customers. Quality. Careers.</w:t>
      </w:r>
    </w:p>
    <w:p>
      <w:pPr>
        <w:jc w:val="center"/>
      </w:pPr>
      <w:r>
        <w:rPr>
          <w:b/>
          <w:sz w:val="18"/>
        </w:rPr>
        <w:t>PORTFOLIO ARTIFACT</w:t>
      </w:r>
    </w:p>
    <w:p/>
    <w:p>
      <w:pPr>
        <w:pStyle w:val="Heading1"/>
      </w:pPr>
      <w:r>
        <w:t>Artifact to Preserve</w:t>
      </w:r>
    </w:p>
    <w:p>
      <w:r>
        <w:t>Business Workflow Map + Champion Operations Detective + Career/Skill Map</w:t>
      </w:r>
    </w:p>
    <w:p>
      <w:pPr>
        <w:pStyle w:val="Heading2"/>
      </w:pPr>
      <w:r>
        <w:t>What Happened?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What Did I Do?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What Changed After Feedback / Verification / Experience?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What Skill Does This Prove?</w:t>
      </w:r>
    </w:p>
    <w:p>
      <w:pPr>
        <w:pStyle w:val="ListBullet"/>
      </w:pPr>
      <w:r>
        <w:t>Systems thinking</w:t>
      </w:r>
    </w:p>
    <w:p>
      <w:pPr>
        <w:pStyle w:val="ListBullet"/>
      </w:pPr>
      <w:r>
        <w:t>Operations</w:t>
      </w:r>
    </w:p>
    <w:p>
      <w:pPr>
        <w:pStyle w:val="ListBullet"/>
      </w:pPr>
      <w:r>
        <w:t>Workflow</w:t>
      </w:r>
    </w:p>
    <w:p>
      <w:pPr>
        <w:pStyle w:val="ListBullet"/>
      </w:pPr>
      <w:r>
        <w:t>Quality control</w:t>
      </w:r>
    </w:p>
    <w:p>
      <w:pPr>
        <w:pStyle w:val="ListBullet"/>
      </w:pPr>
      <w:r>
        <w:t>Customer experience</w:t>
      </w:r>
    </w:p>
    <w:p>
      <w:pPr>
        <w:pStyle w:val="ListBullet"/>
      </w:pPr>
      <w:r>
        <w:t>Safety</w:t>
      </w:r>
    </w:p>
    <w:p>
      <w:pPr>
        <w:pStyle w:val="ListBullet"/>
      </w:pPr>
      <w:r>
        <w:t>Supply chain awareness</w:t>
      </w:r>
    </w:p>
    <w:p>
      <w:pPr>
        <w:pStyle w:val="ListBullet"/>
      </w:pPr>
      <w:r>
        <w:t>Business economics</w:t>
      </w:r>
    </w:p>
    <w:p>
      <w:pPr>
        <w:pStyle w:val="ListBullet"/>
      </w:pPr>
      <w:r>
        <w:t>Career exploration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Why Does This Matter for My Future?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Capstone Connection</w:t>
      </w:r>
    </w:p>
    <w:p>
      <w:r>
        <w:t>Preserve one operations insight that changed how you understand work: what you observed, which roles were connected, and what could happen if one handoff failed.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Friday Reflection</w:t>
      </w:r>
    </w:p>
    <w:p>
      <w:r>
        <w:t>What did Champion Tire &amp; Wheel show me about how one person's work affects customers, quality, safety, time, money, and the rest of the team?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