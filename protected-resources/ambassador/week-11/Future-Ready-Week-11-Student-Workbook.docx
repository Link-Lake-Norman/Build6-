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11 · How a Business Actually Works</w:t>
      </w:r>
    </w:p>
    <w:p>
      <w:pPr>
        <w:jc w:val="center"/>
      </w:pPr>
      <w:r>
        <w:rPr>
          <w:i/>
          <w:sz w:val="22"/>
        </w:rPr>
        <w:t>Champion Tire &amp; Wheel - Operations. Customers. Quality. Careers.</w:t>
      </w:r>
    </w:p>
    <w:p>
      <w:pPr>
        <w:jc w:val="center"/>
      </w:pPr>
      <w:r>
        <w:rPr>
          <w:b/>
          <w:sz w:val="18"/>
        </w:rPr>
        <w:t>STUDENT WORKBOOK</w:t>
      </w:r>
    </w:p>
    <w:p/>
    <w:p>
      <w:r>
        <w:rPr>
          <w:b/>
        </w:rPr>
        <w:t xml:space="preserve">Essential Question: </w:t>
      </w:r>
      <w:r>
        <w:t>How do people, process, technology, quality, safety, and customer needs connect inside a real business?</w:t>
      </w:r>
    </w:p>
    <w:p>
      <w:r>
        <w:rPr>
          <w:b/>
        </w:rPr>
        <w:t xml:space="preserve">Why this week matters: </w:t>
      </w:r>
      <w:r>
        <w:t>Use a real workplace to understand operations, workflow, customer experience, quality, safety, supply chain, technology, financial impact, teamwork, and hidden career paths.</w:t>
      </w:r>
    </w:p>
    <w:p>
      <w:pPr>
        <w:pStyle w:val="Heading1"/>
      </w:pPr>
      <w:r>
        <w:t>Skills I Am Building</w:t>
      </w:r>
    </w:p>
    <w:p>
      <w:pPr>
        <w:pStyle w:val="ListBullet"/>
      </w:pPr>
      <w:r>
        <w:t>Systems thinking</w:t>
      </w:r>
    </w:p>
    <w:p>
      <w:pPr>
        <w:pStyle w:val="ListBullet"/>
      </w:pPr>
      <w:r>
        <w:t>Operations</w:t>
      </w:r>
    </w:p>
    <w:p>
      <w:pPr>
        <w:pStyle w:val="ListBullet"/>
      </w:pPr>
      <w:r>
        <w:t>Workflow</w:t>
      </w:r>
    </w:p>
    <w:p>
      <w:pPr>
        <w:pStyle w:val="ListBullet"/>
      </w:pPr>
      <w:r>
        <w:t>Quality control</w:t>
      </w:r>
    </w:p>
    <w:p>
      <w:pPr>
        <w:pStyle w:val="ListBullet"/>
      </w:pPr>
      <w:r>
        <w:t>Customer experience</w:t>
      </w:r>
    </w:p>
    <w:p>
      <w:pPr>
        <w:pStyle w:val="ListBullet"/>
      </w:pPr>
      <w:r>
        <w:t>Safety</w:t>
      </w:r>
    </w:p>
    <w:p>
      <w:pPr>
        <w:pStyle w:val="ListBullet"/>
      </w:pPr>
      <w:r>
        <w:t>Supply chain awareness</w:t>
      </w:r>
    </w:p>
    <w:p>
      <w:pPr>
        <w:pStyle w:val="ListBullet"/>
      </w:pPr>
      <w:r>
        <w:t>Business economics</w:t>
      </w:r>
    </w:p>
    <w:p>
      <w:pPr>
        <w:pStyle w:val="ListBullet"/>
      </w:pPr>
      <w:r>
        <w:t>Career exploration</w:t>
      </w:r>
    </w:p>
    <w:p>
      <w:r>
        <w:br w:type="page"/>
      </w:r>
    </w:p>
    <w:p>
      <w:pPr>
        <w:pStyle w:val="Heading1"/>
      </w:pPr>
      <w:r>
        <w:t>MONDAY · Catch-Up + Business Systems Discussion</w:t>
      </w:r>
    </w:p>
    <w:p>
      <w:r>
        <w:t>Finish missing work and discuss what has to happen behind the scenes for a customer to receive a finished product or service.</w:t>
      </w:r>
    </w:p>
    <w:p>
      <w:r>
        <w:rPr>
          <w:b/>
        </w:rPr>
        <w:t>What happens behind the scenes?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Where can one mistake affect quality, money, safety or reputation?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What jobs exist that customers may never see?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TUESDAY · Business Systems Lab</w:t>
      </w:r>
    </w:p>
    <w:p>
      <w:r>
        <w:t>Map a customer need from first contact to finished outcome. Identify roles, handoffs, quality checks, delays, waste, customer impact and money impact.</w:t>
      </w:r>
    </w:p>
    <w:p>
      <w:r>
        <w:rPr>
          <w:b/>
        </w:rPr>
        <w:t>Customer need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Workflow steps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Roles / responsibilities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Handoffs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Quality / safety checks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Where time, money or reputation can be lost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WEDNESDAY · Champion Research</w:t>
      </w:r>
    </w:p>
    <w:p>
      <w:r>
        <w:t>Research products/services, customers, problems solved, likely workflow, technology, safety, careers and tour questions.</w:t>
      </w:r>
    </w:p>
    <w:p>
      <w:r>
        <w:rPr>
          <w:b/>
        </w:rPr>
        <w:t>Products/services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Customers and problems solved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My workflow hypothesis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Technology / safety I expect to see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Hidden careers I want to look for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Tour questions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Midweek Reflection</w:t>
      </w:r>
    </w:p>
    <w:p>
      <w:r>
        <w:t>What part of a business system had I never thought about before, and why does it matter?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THURSDAY · Operations Detective Tour</w:t>
      </w:r>
    </w:p>
    <w:p>
      <w:r>
        <w:t>Wear closed-toe shoes. Observe one workflow, quality-control point, customer-service moment, technology use, safety practice, teamwork/leadership behavior and unexpected career.</w:t>
      </w:r>
    </w:p>
    <w:p>
      <w:r>
        <w:rPr>
          <w:b/>
        </w:rPr>
        <w:t>One workflow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One quality-control point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One customer-service moment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One technology use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One safety practice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One leadership/teamwork behavior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One unexpected career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One improvement question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FRIDAY · Operations Debrief + Thank-You</w:t>
      </w:r>
    </w:p>
    <w:p>
      <w:r>
        <w:t>Write a thank-you, connect observations to transferable skills, and preserve a business-systems artifact.</w:t>
      </w:r>
    </w:p>
    <w:p>
      <w:r>
        <w:rPr>
          <w:b/>
        </w:rPr>
        <w:t>What surprised me?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Where could a mistake cost time, money or reputation?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One transferable skill I saw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One business improvement insight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Portfolio/capstone evidence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Friday Reflection</w:t>
      </w:r>
    </w:p>
    <w:p>
      <w:r>
        <w:t>What did Champion Tire &amp; Wheel show me about how one person's work affects customers, quality, safety, time, money, and the rest of the team?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Portfolio / Capstone Evidence</w:t>
      </w:r>
    </w:p>
    <w:p>
      <w:r>
        <w:t>Business Workflow Map + Champion Operations Detective + Career/Skill Map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