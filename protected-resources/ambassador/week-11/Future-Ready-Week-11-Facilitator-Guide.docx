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BUILD6™ — Ambassador Christian School</w:t>
      </w:r>
    </w:p>
    <w:p>
      <w:pPr>
        <w:pStyle w:val="Heading1"/>
        <w:jc w:val="center"/>
      </w:pPr>
      <w:r>
        <w:t>Week 11: Champion Tire Tour + Michelle Boudin Prep</w:t>
      </w:r>
    </w:p>
    <w:p>
      <w:pPr>
        <w:jc w:val="center"/>
      </w:pPr>
      <w:r>
        <w:rPr>
          <w:b/>
        </w:rPr>
        <w:t>Facilitator Guide</w:t>
      </w:r>
    </w:p>
    <w:p>
      <w:r>
        <w:t>Date: October 29, 2026</w:t>
      </w:r>
    </w:p>
    <w:p>
      <w:r>
        <w:t>BUILD6 Stage: EXPERIENCE™</w:t>
      </w:r>
    </w:p>
    <w:p>
      <w:r>
        <w:t>Experience Alignment: Champion Tire &amp; Wheel tour, 1:00-2:00 PM. Closed-toe shoes required. Students bridge tour observations into Michelle Boudin prep.</w:t>
      </w:r>
    </w:p>
    <w:p>
      <w:pPr>
        <w:pStyle w:val="Heading2"/>
      </w:pPr>
      <w:r>
        <w:t>Facilitator Outcomes</w:t>
      </w:r>
    </w:p>
    <w:p>
      <w:pPr>
        <w:pStyle w:val="ListBullet"/>
      </w:pPr>
      <w:r>
        <w:t>Connect this week to the correct speaker, tour or real-world experience.</w:t>
      </w:r>
    </w:p>
    <w:p>
      <w:pPr>
        <w:pStyle w:val="ListBullet"/>
      </w:pPr>
      <w:r>
        <w:t>Protect the existing BUILD6 reflection and Capstone language.</w:t>
      </w:r>
    </w:p>
    <w:p>
      <w:pPr>
        <w:pStyle w:val="ListBullet"/>
      </w:pPr>
      <w:r>
        <w:t>Move students from participation to evidence capture.</w:t>
      </w:r>
    </w:p>
    <w:p>
      <w:pPr>
        <w:pStyle w:val="ListBullet"/>
      </w:pPr>
      <w:r>
        <w:t>End with one clear portfolio or Capstone artifact.</w:t>
      </w:r>
    </w:p>
    <w:p>
      <w:pPr>
        <w:pStyle w:val="Heading2"/>
      </w:pPr>
      <w:r>
        <w:t>50-Minute Flow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Time</w:t>
            </w:r>
          </w:p>
        </w:tc>
        <w:tc>
          <w:tcPr>
            <w:tcW w:type="dxa" w:w="5112"/>
          </w:tcPr>
          <w:p>
            <w:r>
              <w:t>Facilitation Move</w:t>
            </w:r>
          </w:p>
        </w:tc>
      </w:tr>
      <w:tr>
        <w:tc>
          <w:tcPr>
            <w:tcW w:type="dxa" w:w="5112"/>
          </w:tcPr>
          <w:p>
            <w:r>
              <w:t>0–5</w:t>
            </w:r>
          </w:p>
        </w:tc>
        <w:tc>
          <w:tcPr>
            <w:tcW w:type="dxa" w:w="5112"/>
          </w:tcPr>
          <w:p>
            <w:r>
              <w:t>Opening connection</w:t>
            </w:r>
          </w:p>
        </w:tc>
      </w:tr>
      <w:tr>
        <w:tc>
          <w:tcPr>
            <w:tcW w:type="dxa" w:w="5112"/>
          </w:tcPr>
          <w:p>
            <w:r>
              <w:t>5–15</w:t>
            </w:r>
          </w:p>
        </w:tc>
        <w:tc>
          <w:tcPr>
            <w:tcW w:type="dxa" w:w="5112"/>
          </w:tcPr>
          <w:p>
            <w:r>
              <w:t>Context + purpose</w:t>
            </w:r>
          </w:p>
        </w:tc>
      </w:tr>
      <w:tr>
        <w:tc>
          <w:tcPr>
            <w:tcW w:type="dxa" w:w="5112"/>
          </w:tcPr>
          <w:p>
            <w:r>
              <w:t>15–30</w:t>
            </w:r>
          </w:p>
        </w:tc>
        <w:tc>
          <w:tcPr>
            <w:tcW w:type="dxa" w:w="5112"/>
          </w:tcPr>
          <w:p>
            <w:r>
              <w:t>Interactive activity / speaker or visit work</w:t>
            </w:r>
          </w:p>
        </w:tc>
      </w:tr>
      <w:tr>
        <w:tc>
          <w:tcPr>
            <w:tcW w:type="dxa" w:w="5112"/>
          </w:tcPr>
          <w:p>
            <w:r>
              <w:t>30–42</w:t>
            </w:r>
          </w:p>
        </w:tc>
        <w:tc>
          <w:tcPr>
            <w:tcW w:type="dxa" w:w="5112"/>
          </w:tcPr>
          <w:p>
            <w:r>
              <w:t>Reflection + evidence capture</w:t>
            </w:r>
          </w:p>
        </w:tc>
      </w:tr>
      <w:tr>
        <w:tc>
          <w:tcPr>
            <w:tcW w:type="dxa" w:w="5112"/>
          </w:tcPr>
          <w:p>
            <w:r>
              <w:t>42–50</w:t>
            </w:r>
          </w:p>
        </w:tc>
        <w:tc>
          <w:tcPr>
            <w:tcW w:type="dxa" w:w="5112"/>
          </w:tcPr>
          <w:p>
            <w:r>
              <w:t>Capstone connection + next step</w:t>
            </w:r>
          </w:p>
        </w:tc>
      </w:tr>
    </w:tbl>
    <w:p>
      <w:pPr>
        <w:pStyle w:val="Heading2"/>
      </w:pPr>
      <w:r>
        <w:t>Locked Weekly Curriculum</w:t>
      </w:r>
    </w:p>
    <w:p>
      <w:r>
        <w:t>© 2026 BUILD6™. All Rights Reserved.</w:t>
      </w:r>
    </w:p>
    <w:p>
      <w:r>
        <w:t>Proprietary Future Ready™ / BUILD6™ program material.</w:t>
      </w:r>
    </w:p>
    <w:p>
      <w:r>
        <w:t>Future Ready™ · Week 11</w:t>
      </w:r>
    </w:p>
    <w:p>
      <w:r>
        <w:t>MICHELLE BOUDIN PREP — FIND YOUR VOICE UNDER PRESSURE</w:t>
      </w:r>
    </w:p>
    <w:p>
      <w:r>
        <w:t>Pitch · Panel · Listening · Rebuttal · Professional Disagreement</w:t>
      </w:r>
    </w:p>
    <w:p>
      <w:r>
        <w:t>ESSENTIAL QUESTION</w:t>
      </w:r>
    </w:p>
    <w:p>
      <w:r>
        <w:t>**How do I communicate what I believe clearly, listen to another perspective and respond professionally under pressure?**</w:t>
      </w:r>
    </w:p>
    <w:p>
      <w:r>
        <w:t>---</w:t>
      </w:r>
    </w:p>
    <w:p>
      <w:r>
        <w:t>THIS WEEK</w:t>
      </w:r>
    </w:p>
    <w:p>
      <w:r>
        <w:t>Last week, you practiced answering interview questions under pressure.</w:t>
      </w:r>
    </w:p>
    <w:p>
      <w:r>
        <w:t>You learned that strong communication is not about memorizing perfect words.</w:t>
      </w:r>
    </w:p>
    <w:p>
      <w:r>
        <w:t>This week, the challenge changes.</w:t>
      </w:r>
    </w:p>
    <w:p>
      <w:r>
        <w:t>You will prepare for your experience with Michelle Boudin by practicing how to:</w:t>
      </w:r>
    </w:p>
    <w:p>
      <w:r>
        <w:t>- make a clear point</w:t>
        <w:br/>
        <w:t>- support it with evidence</w:t>
        <w:br/>
        <w:t>- speak concisely</w:t>
        <w:br/>
        <w:t>- listen before responding</w:t>
        <w:br/>
        <w:t>- disagree without becoming defensive</w:t>
        <w:br/>
        <w:t>- answer follow-up questions</w:t>
        <w:br/>
        <w:t>- respond to another person's argument</w:t>
        <w:br/>
        <w:t>- recover when challenged</w:t>
        <w:br/>
        <w:t>- communicate confidently in front of a panel or camera</w:t>
      </w:r>
    </w:p>
    <w:p>
      <w:r>
        <w:t>Next week, you will put these skills into practice on camera.</w:t>
      </w:r>
    </w:p>
    <w:p>
      <w:r>
        <w:t>---</w:t>
      </w:r>
    </w:p>
    <w:p>
      <w:r>
        <w:t>PART 1 · WHAT HAPPENS WHEN I FEEL PRESSURE?</w:t>
      </w:r>
    </w:p>
    <w:p>
      <w:r>
        <w:t>When I know people are watching me, I tend to:</w:t>
      </w:r>
    </w:p>
    <w:p>
      <w:r>
        <w:t>[ ] Speak faster</w:t>
      </w:r>
    </w:p>
    <w:p>
      <w:r>
        <w:t>[ ] Speak quieter</w:t>
      </w:r>
    </w:p>
    <w:p>
      <w:r>
        <w:t>[ ] Ramble</w:t>
      </w:r>
    </w:p>
    <w:p>
      <w:r>
        <w:t>[ ] Forget what I wanted to say</w:t>
      </w:r>
    </w:p>
    <w:p>
      <w:r>
        <w:t>[ ] Avoid eye contact</w:t>
      </w:r>
    </w:p>
    <w:p>
      <w:r>
        <w:t>[ ] Over-explain</w:t>
      </w:r>
    </w:p>
    <w:p>
      <w:r>
        <w:t>[ ] Become defensive</w:t>
      </w:r>
    </w:p>
    <w:p>
      <w:r>
        <w:t>[ ] Freeze</w:t>
      </w:r>
    </w:p>
    <w:p>
      <w:r>
        <w:t>[ ] Use filler words</w:t>
      </w:r>
    </w:p>
    <w:p>
      <w:r>
        <w:t>[ ] Other: __________________________________________</w:t>
      </w:r>
    </w:p>
    <w:p>
      <w:r>
        <w:t>What do I notice physically?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happens to my thinking?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helps me regain control?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2 · THE 60-SECOND RESPONSE</w:t>
      </w:r>
    </w:p>
    <w:p>
      <w:r>
        <w:t>Your challenge:</w:t>
      </w:r>
    </w:p>
    <w:p>
      <w:r>
        <w:t>Communicate one idea clearly in approximately 60 seconds.</w:t>
      </w:r>
    </w:p>
    <w:p>
      <w:r>
        <w:t>Use:</w:t>
      </w:r>
    </w:p>
    <w:p>
      <w:r>
        <w:t>**POINT → EVIDENCE → WHY IT MATTERS → CLOSE**</w:t>
      </w:r>
    </w:p>
    <w:p>
      <w:r>
        <w:t>TOPIC</w:t>
      </w:r>
    </w:p>
    <w:p>
      <w:r>
        <w:t>____________________________________________________</w:t>
      </w:r>
    </w:p>
    <w:p>
      <w:r>
        <w:t>MY MAIN POINT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EVIDENCE OR EXAMPLE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WHY IT MATTERS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CLOSING SENTENCE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3 · SAY IT OUT LOUD</w:t>
      </w:r>
    </w:p>
    <w:p>
      <w:r>
        <w:t>FIRST ATTEMPT</w:t>
      </w:r>
    </w:p>
    <w:p>
      <w:r>
        <w:t>Did I make my point clearly?</w:t>
      </w:r>
    </w:p>
    <w:p>
      <w:r>
        <w:t>[ ] Yes</w:t>
      </w:r>
    </w:p>
    <w:p>
      <w:r>
        <w:t>[ ] Mostly</w:t>
      </w:r>
    </w:p>
    <w:p>
      <w:r>
        <w:t>[ ] Not yet</w:t>
      </w:r>
    </w:p>
    <w:p>
      <w:r>
        <w:t>Did I use evidence?</w:t>
      </w:r>
    </w:p>
    <w:p>
      <w:r>
        <w:t>[ ] Yes</w:t>
      </w:r>
    </w:p>
    <w:p>
      <w:r>
        <w:t>[ ] Somewhat</w:t>
      </w:r>
    </w:p>
    <w:p>
      <w:r>
        <w:t>[ ] No</w:t>
      </w:r>
    </w:p>
    <w:p>
      <w:r>
        <w:t>Did I explain why it mattered?</w:t>
      </w:r>
    </w:p>
    <w:p>
      <w:r>
        <w:t>[ ] Yes</w:t>
      </w:r>
    </w:p>
    <w:p>
      <w:r>
        <w:t>[ ] Somewhat</w:t>
      </w:r>
    </w:p>
    <w:p>
      <w:r>
        <w:t>[ ] No</w:t>
      </w:r>
    </w:p>
    <w:p>
      <w:r>
        <w:t>Did I finish clearly?</w:t>
      </w:r>
    </w:p>
    <w:p>
      <w:r>
        <w:t>[ ] Yes</w:t>
      </w:r>
    </w:p>
    <w:p>
      <w:r>
        <w:t>[ ] Somewhat</w:t>
      </w:r>
    </w:p>
    <w:p>
      <w:r>
        <w:t>[ ] No</w:t>
      </w:r>
    </w:p>
    <w:p>
      <w:r>
        <w:t>What happened to my pace?</w:t>
      </w:r>
    </w:p>
    <w:p>
      <w:r>
        <w:t>____________________________________________________</w:t>
      </w:r>
    </w:p>
    <w:p>
      <w:r>
        <w:t>What happened to my voice?</w:t>
      </w:r>
    </w:p>
    <w:p>
      <w:r>
        <w:t>____________________________________________________</w:t>
      </w:r>
    </w:p>
    <w:p>
      <w:r>
        <w:t>What did I do with my eyes/body language?</w:t>
      </w:r>
    </w:p>
    <w:p>
      <w:r>
        <w:t>____________________________________________________</w:t>
      </w:r>
    </w:p>
    <w:p>
      <w:r>
        <w:t>---</w:t>
      </w:r>
    </w:p>
    <w:p>
      <w:r>
        <w:t>PART 4 · CUT THE RAMBLING</w:t>
      </w:r>
    </w:p>
    <w:p>
      <w:r>
        <w:t>Write the message you want the audience to remember in ONE sentence.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Now identify anything in your first response that does not help communicate that message.</w:t>
      </w:r>
    </w:p>
    <w:p>
      <w:r>
        <w:t>What can I remove?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needs to become more specific?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5 · SECOND ATTEMPT</w:t>
      </w:r>
    </w:p>
    <w:p>
      <w:r>
        <w:t>Deliver the response again.</w:t>
      </w:r>
    </w:p>
    <w:p>
      <w:r>
        <w:t>What did I intentionally change?</w:t>
      </w:r>
    </w:p>
    <w:p>
      <w:r>
        <w:t>____________________________________________________</w:t>
      </w:r>
    </w:p>
    <w:p>
      <w:r>
        <w:t>What became clearer?</w:t>
      </w:r>
    </w:p>
    <w:p>
      <w:r>
        <w:t>____________________________________________________</w:t>
      </w:r>
    </w:p>
    <w:p>
      <w:r>
        <w:t>What still needs work?</w:t>
      </w:r>
    </w:p>
    <w:p>
      <w:r>
        <w:t>____________________________________________________</w:t>
      </w:r>
    </w:p>
    <w:p>
      <w:r>
        <w:t>Which attempt was stronger?</w:t>
      </w:r>
    </w:p>
    <w:p>
      <w:r>
        <w:t>[ ] First</w:t>
      </w:r>
    </w:p>
    <w:p>
      <w:r>
        <w:t>[ ] Second</w:t>
      </w:r>
    </w:p>
    <w:p>
      <w:r>
        <w:t>Why?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6 · LISTEN BEFORE YOU RESPOND</w:t>
      </w:r>
    </w:p>
    <w:p>
      <w:r>
        <w:t>Strong communicators do not simply wait for their turn to speak.</w:t>
      </w:r>
    </w:p>
    <w:p>
      <w:r>
        <w:t>Listen to another person's position.</w:t>
      </w:r>
    </w:p>
    <w:p>
      <w:r>
        <w:t>What did the person ACTUALLY say?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was their main point?</w:t>
      </w:r>
    </w:p>
    <w:p>
      <w:r>
        <w:t>____________________________________________________</w:t>
      </w:r>
    </w:p>
    <w:p>
      <w:r>
        <w:t>What evidence did they use?</w:t>
      </w:r>
    </w:p>
    <w:p>
      <w:r>
        <w:t>____________________________________________________</w:t>
      </w:r>
    </w:p>
    <w:p>
      <w:r>
        <w:t>What part do I agree with?</w:t>
      </w:r>
    </w:p>
    <w:p>
      <w:r>
        <w:t>____________________________________________________</w:t>
      </w:r>
    </w:p>
    <w:p>
      <w:r>
        <w:t>What part do I see differently?</w:t>
      </w:r>
    </w:p>
    <w:p>
      <w:r>
        <w:t>____________________________________________________</w:t>
      </w:r>
    </w:p>
    <w:p>
      <w:r>
        <w:t>What question would help me understand their position better?</w:t>
      </w:r>
    </w:p>
    <w:p>
      <w:r>
        <w:t>____________________________________________________</w:t>
      </w:r>
    </w:p>
    <w:p>
      <w:r>
        <w:t>---</w:t>
      </w:r>
    </w:p>
    <w:p>
      <w:r>
        <w:t>PART 7 · PROFESSIONAL DISAGREEMENT</w:t>
      </w:r>
    </w:p>
    <w:p>
      <w:r>
        <w:t>Disagreement does not require disrespect.</w:t>
      </w:r>
    </w:p>
    <w:p>
      <w:r>
        <w:t>Instead of:</w:t>
      </w:r>
    </w:p>
    <w:p>
      <w:r>
        <w:t>**"You're wrong."**</w:t>
      </w:r>
    </w:p>
    <w:p>
      <w:r>
        <w:t>Try:</w:t>
      </w:r>
    </w:p>
    <w:p>
      <w:r>
        <w:t>**"I understand your point about ________. I see it differently because ________."**</w:t>
      </w:r>
    </w:p>
    <w:p>
      <w:r>
        <w:t>WRITE YOUR RESPONSE</w:t>
      </w:r>
    </w:p>
    <w:p>
      <w:r>
        <w:t>I understand your point about:</w:t>
      </w:r>
    </w:p>
    <w:p>
      <w:r>
        <w:t>____________________________________________________</w:t>
      </w:r>
    </w:p>
    <w:p>
      <w:r>
        <w:t>I see it differently because: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The evidence or experience that supports my view is: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Does my response attack the person or address the idea?</w:t>
      </w:r>
    </w:p>
    <w:p>
      <w:r>
        <w:t>[ ] Person</w:t>
      </w:r>
    </w:p>
    <w:p>
      <w:r>
        <w:t>[ ] Idea</w:t>
      </w:r>
    </w:p>
    <w:p>
      <w:r>
        <w:t>If it attacks the person, rewrite it.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8 · REBUTTAL</w:t>
      </w:r>
    </w:p>
    <w:p>
      <w:r>
        <w:t>A rebuttal responds directly to another argument.</w:t>
      </w:r>
    </w:p>
    <w:p>
      <w:r>
        <w:t>It is not repeating your original point louder.</w:t>
      </w:r>
    </w:p>
    <w:p>
      <w:r>
        <w:t>THEIR POINT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PART OF THEIR POINT NEEDS A RESPONSE?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MY RESPONSE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MY EVIDENCE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WHY MY EVIDENCE MATTERS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STRONG CLOSING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9 · THE CURVEBALL</w:t>
      </w:r>
    </w:p>
    <w:p>
      <w:r>
        <w:t>Your facilitator will introduce new information.</w:t>
      </w:r>
    </w:p>
    <w:p>
      <w:r>
        <w:t>NEW INFORMATION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Does this information weaken my original position?</w:t>
      </w:r>
    </w:p>
    <w:p>
      <w:r>
        <w:t>[ ] Yes</w:t>
      </w:r>
    </w:p>
    <w:p>
      <w:r>
        <w:t>[ ] Partially</w:t>
      </w:r>
    </w:p>
    <w:p>
      <w:r>
        <w:t>[ ] No</w:t>
      </w:r>
    </w:p>
    <w:p>
      <w:r>
        <w:t>Should I change my response?</w:t>
      </w:r>
    </w:p>
    <w:p>
      <w:r>
        <w:t>[ ] Yes</w:t>
      </w:r>
    </w:p>
    <w:p>
      <w:r>
        <w:t>[ ] Adjust it</w:t>
      </w:r>
    </w:p>
    <w:p>
      <w:r>
        <w:t>[ ] No</w:t>
      </w:r>
    </w:p>
    <w:p>
      <w:r>
        <w:t>Why?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MY REVISED POSITION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Changing your thinking because you received better information is not weakness.</w:t>
      </w:r>
    </w:p>
    <w:p>
      <w:r>
        <w:t>It is judgment.</w:t>
      </w:r>
    </w:p>
    <w:p>
      <w:r>
        <w:t>---</w:t>
      </w:r>
    </w:p>
    <w:p>
      <w:r>
        <w:t>PART 10 · PANEL PRACTICE</w:t>
      </w:r>
    </w:p>
    <w:p>
      <w:r>
        <w:t>You are now speaking to more than one person.</w:t>
      </w:r>
    </w:p>
    <w:p>
      <w:r>
        <w:t>PANEL QUESTION 1</w:t>
      </w:r>
    </w:p>
    <w:p>
      <w:r>
        <w:t>Question:</w:t>
      </w:r>
    </w:p>
    <w:p>
      <w:r>
        <w:t>____________________________________________________</w:t>
      </w:r>
    </w:p>
    <w:p>
      <w:r>
        <w:t>My response: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Feedback:</w:t>
      </w:r>
    </w:p>
    <w:p>
      <w:r>
        <w:t>____________________________________________________</w:t>
      </w:r>
    </w:p>
    <w:p>
      <w:r>
        <w:t>SECOND ATTEMPT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PANEL QUESTION 2</w:t>
      </w:r>
    </w:p>
    <w:p>
      <w:r>
        <w:t>Question:</w:t>
      </w:r>
    </w:p>
    <w:p>
      <w:r>
        <w:t>____________________________________________________</w:t>
      </w:r>
    </w:p>
    <w:p>
      <w:r>
        <w:t>My response: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Follow-up question:</w:t>
      </w:r>
    </w:p>
    <w:p>
      <w:r>
        <w:t>____________________________________________________</w:t>
      </w:r>
    </w:p>
    <w:p>
      <w:r>
        <w:t>My response: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11 · BUILD ON SOMEONE ELSE'S ANSWER</w:t>
      </w:r>
    </w:p>
    <w:p>
      <w:r>
        <w:t>A panel is not a collection of individual speeches.</w:t>
      </w:r>
    </w:p>
    <w:p>
      <w:r>
        <w:t>Listen to another person's response.</w:t>
      </w:r>
    </w:p>
    <w:p>
      <w:r>
        <w:t>Their strongest point:</w:t>
      </w:r>
    </w:p>
    <w:p>
      <w:r>
        <w:t>____________________________________________________</w:t>
      </w:r>
    </w:p>
    <w:p>
      <w:r>
        <w:t>Something I could add:</w:t>
      </w:r>
    </w:p>
    <w:p>
      <w:r>
        <w:t>____________________________________________________</w:t>
      </w:r>
    </w:p>
    <w:p>
      <w:r>
        <w:t>My bridge:</w:t>
      </w:r>
    </w:p>
    <w:p>
      <w:r>
        <w:t>**"I agree with ________ about ________. I would add..."**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12 · WHEN I DO NOT KNOW THE ANSWER</w:t>
      </w:r>
    </w:p>
    <w:p>
      <w:r>
        <w:t>You do not need to pretend.</w:t>
      </w:r>
    </w:p>
    <w:p>
      <w:r>
        <w:t>A professional response could be: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How can I acknowledge what I do know?</w:t>
      </w:r>
    </w:p>
    <w:p>
      <w:r>
        <w:t>____________________________________________________</w:t>
      </w:r>
    </w:p>
    <w:p>
      <w:r>
        <w:t>How can I explain what I would need to learn?</w:t>
      </w:r>
    </w:p>
    <w:p>
      <w:r>
        <w:t>____________________________________________________</w:t>
      </w:r>
    </w:p>
    <w:p>
      <w:r>
        <w:t>---</w:t>
      </w:r>
    </w:p>
    <w:p>
      <w:r>
        <w:t>PART 13 · RECOVER WITHOUT APOLOGIZING FOR EXISTING</w:t>
      </w:r>
    </w:p>
    <w:p>
      <w:r>
        <w:t>If you lose your place:</w:t>
      </w:r>
    </w:p>
    <w:p>
      <w:r>
        <w:t>**"Let me come back to the main point..."**</w:t>
      </w:r>
    </w:p>
    <w:p>
      <w:r>
        <w:t>If you need a moment:</w:t>
      </w:r>
    </w:p>
    <w:p>
      <w:r>
        <w:t>**"That's a good question. Let me think about that for a moment."**</w:t>
      </w:r>
    </w:p>
    <w:p>
      <w:r>
        <w:t>If you need clarification:</w:t>
      </w:r>
    </w:p>
    <w:p>
      <w:r>
        <w:t>**"Could you clarify what you mean by ________?"**</w:t>
      </w:r>
    </w:p>
    <w:p>
      <w:r>
        <w:t>Write one recovery phrase that sounds natural for YOU: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14 · CAMERA AWARENESS</w:t>
      </w:r>
    </w:p>
    <w:p>
      <w:r>
        <w:t>Next week, these communication skills move on camera.</w:t>
      </w:r>
    </w:p>
    <w:p>
      <w:r>
        <w:t>When a camera is present, what might become harder for me?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should NOT change just because a camera is present?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do I want my body language to communicate?</w:t>
      </w:r>
    </w:p>
    <w:p>
      <w:r>
        <w:t>____________________________________________________</w:t>
      </w:r>
    </w:p>
    <w:p>
      <w:r>
        <w:t>What do I want my voice to communicate?</w:t>
      </w:r>
    </w:p>
    <w:p>
      <w:r>
        <w:t>____________________________________________________</w:t>
      </w:r>
    </w:p>
    <w:p>
      <w:r>
        <w:t>What do I want the audience to remember?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15 · MICHELLE BOUDIN PREP</w:t>
      </w:r>
    </w:p>
    <w:p>
      <w:r>
        <w:t>Something I want Michelle to help me understand about communication: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I want to know about speaking on camera: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I want to know about handling an unexpected question: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I want to know about communicating when people disagree: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MY QUESTIONS FOR MICHELLE</w:t>
      </w:r>
    </w:p>
    <w:p>
      <w:r>
        <w:t>QUESTION 1</w:t>
      </w:r>
    </w:p>
    <w:p>
      <w:r>
        <w:t>____________________________________________________</w:t>
      </w:r>
    </w:p>
    <w:p>
      <w:r>
        <w:t>Why do I want to know?</w:t>
      </w:r>
    </w:p>
    <w:p>
      <w:r>
        <w:t>____________________________________________________</w:t>
      </w:r>
    </w:p>
    <w:p>
      <w:r>
        <w:t>---</w:t>
      </w:r>
    </w:p>
    <w:p>
      <w:r>
        <w:t>QUESTION 2</w:t>
      </w:r>
    </w:p>
    <w:p>
      <w:r>
        <w:t>____________________________________________________</w:t>
      </w:r>
    </w:p>
    <w:p>
      <w:r>
        <w:t>Why do I want to know?</w:t>
      </w:r>
    </w:p>
    <w:p>
      <w:r>
        <w:t>____________________________________________________</w:t>
      </w:r>
    </w:p>
    <w:p>
      <w:r>
        <w:t>---</w:t>
      </w:r>
    </w:p>
    <w:p>
      <w:r>
        <w:t>QUESTION 3</w:t>
      </w:r>
    </w:p>
    <w:p>
      <w:r>
        <w:t>____________________________________________________</w:t>
      </w:r>
    </w:p>
    <w:p>
      <w:r>
        <w:t>Why do I want to know?</w:t>
      </w:r>
    </w:p>
    <w:p>
      <w:r>
        <w:t>____________________________________________________</w:t>
      </w:r>
    </w:p>
    <w:p>
      <w:r>
        <w:t>---</w:t>
      </w:r>
    </w:p>
    <w:p>
      <w:r>
        <w:t>PART 16 · MY PRE-CAMERA PLAN</w:t>
      </w:r>
    </w:p>
    <w:p>
      <w:r>
        <w:t>ONE COMMUNICATION STRENGTH I WANT TO KEEP</w:t>
      </w:r>
    </w:p>
    <w:p>
      <w:r>
        <w:t>____________________________________________________</w:t>
      </w:r>
    </w:p>
    <w:p>
      <w:r>
        <w:t>ONE HABIT I WANT TO CHANGE</w:t>
      </w:r>
    </w:p>
    <w:p>
      <w:r>
        <w:t>____________________________________________________</w:t>
      </w:r>
    </w:p>
    <w:p>
      <w:r>
        <w:t>ONE THING I WILL DO IF I GET NERVOUS</w:t>
      </w:r>
    </w:p>
    <w:p>
      <w:r>
        <w:t>____________________________________________________</w:t>
      </w:r>
    </w:p>
    <w:p>
      <w:r>
        <w:t>ONE THING I WILL DO IF I GET CHALLENGED</w:t>
      </w:r>
    </w:p>
    <w:p>
      <w:r>
        <w:t>____________________________________________________</w:t>
      </w:r>
    </w:p>
    <w:p>
      <w:r>
        <w:t>ONE THING I WILL DO IF I LOSE MY PLACE</w:t>
      </w:r>
    </w:p>
    <w:p>
      <w:r>
        <w:t>____________________________________________________</w:t>
      </w:r>
    </w:p>
    <w:p>
      <w:r>
        <w:t>ONE MESSAGE I WANT PEOPLE TO REMEMBER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WEEK 11 REFLECTION</w:t>
      </w:r>
    </w:p>
    <w:p>
      <w:r>
        <w:t>BEFORE THIS WEEK...</w:t>
      </w:r>
    </w:p>
    <w:p>
      <w:r>
        <w:t>Speaking under pressure felt: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NOW...</w:t>
      </w:r>
    </w:p>
    <w:p>
      <w:r>
        <w:t>I understand that strong communication requires: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The strongest response I gave:</w:t>
      </w:r>
    </w:p>
    <w:p>
      <w:r>
        <w:t>____________________________________________________</w:t>
      </w:r>
    </w:p>
    <w:p>
      <w:r>
        <w:t>The feedback that helped me most:</w:t>
      </w:r>
    </w:p>
    <w:p>
      <w:r>
        <w:t>____________________________________________________</w:t>
      </w:r>
    </w:p>
    <w:p>
      <w:r>
        <w:t>One moment when I listened instead of preparing my answer:</w:t>
      </w:r>
    </w:p>
    <w:p>
      <w:r>
        <w:t>____________________________________________________</w:t>
      </w:r>
    </w:p>
    <w:p>
      <w:r>
        <w:t>One disagreement I handled professionally:</w:t>
      </w:r>
    </w:p>
    <w:p>
      <w:r>
        <w:t>____________________________________________________</w:t>
      </w:r>
    </w:p>
    <w:p>
      <w:r>
        <w:t>One time I adjusted my thinking:</w:t>
      </w:r>
    </w:p>
    <w:p>
      <w:r>
        <w:t>____________________________________________________</w:t>
      </w:r>
    </w:p>
    <w:p>
      <w:r>
        <w:t>My biggest goal for the Michelle experience:</w:t>
      </w:r>
    </w:p>
    <w:p>
      <w:r>
        <w:t>____________________________________________________</w:t>
      </w:r>
    </w:p>
    <w:p>
      <w:r>
        <w:t>---</w:t>
      </w:r>
    </w:p>
    <w:p>
      <w:r>
        <w:t>FUTURE READY™ PASSPORT EVIDENCE</w:t>
      </w:r>
    </w:p>
    <w:p>
      <w:r>
        <w:t>Save:</w:t>
      </w:r>
    </w:p>
    <w:p>
      <w:r>
        <w:t>MY STRONGEST 60-SECOND RESPONSE</w:t>
      </w:r>
    </w:p>
    <w:p>
      <w:r>
        <w:t>____________________________________________________</w:t>
      </w:r>
    </w:p>
    <w:p>
      <w:r>
        <w:t>ONE PIECE OF SPEAKING FEEDBACK</w:t>
      </w:r>
    </w:p>
    <w:p>
      <w:r>
        <w:t>____________________________________________________</w:t>
      </w:r>
    </w:p>
    <w:p>
      <w:r>
        <w:t>ONE PROFESSIONAL DISAGREEMENT RESPONSE</w:t>
      </w:r>
    </w:p>
    <w:p>
      <w:r>
        <w:t>____________________________________________________</w:t>
      </w:r>
    </w:p>
    <w:p>
      <w:r>
        <w:t>ONE REBUTTAL</w:t>
      </w:r>
    </w:p>
    <w:p>
      <w:r>
        <w:t>____________________________________________________</w:t>
      </w:r>
    </w:p>
    <w:p>
      <w:r>
        <w:t>ONE PANEL RESPONSE</w:t>
      </w:r>
    </w:p>
    <w:p>
      <w:r>
        <w:t>____________________________________________________</w:t>
      </w:r>
    </w:p>
    <w:p>
      <w:r>
        <w:t>ONE RECOVERY STRATEGY</w:t>
      </w:r>
    </w:p>
    <w:p>
      <w:r>
        <w:t>____________________________________________________</w:t>
      </w:r>
    </w:p>
    <w:p>
      <w:r>
        <w:t>MY PRE-CAMERA COMMUNICATION GOAL</w:t>
      </w:r>
    </w:p>
    <w:p>
      <w:r>
        <w:t>____________________________________________________</w:t>
      </w:r>
    </w:p>
    <w:p>
      <w:r>
        <w:t>---</w:t>
      </w:r>
    </w:p>
    <w:p>
      <w:r>
        <w:t>CAPSTONE CONNECTION</w:t>
      </w:r>
    </w:p>
    <w:p>
      <w:r>
        <w:t>Keep:</w:t>
      </w:r>
    </w:p>
    <w:p>
      <w:r>
        <w:t>- your strongest concise response</w:t>
        <w:br/>
        <w:t>- one example of listening</w:t>
        <w:br/>
        <w:t>- one example of professional disagreement</w:t>
        <w:br/>
        <w:t>- one rebuttal</w:t>
        <w:br/>
        <w:t>- one moment when new information changed your thinking</w:t>
        <w:br/>
        <w:t>- one piece of feedback</w:t>
        <w:br/>
        <w:t>- one recovery strategy</w:t>
        <w:br/>
        <w:t>- one communication goal for the camera experience</w:t>
      </w:r>
    </w:p>
    <w:p>
      <w:r>
        <w:t>Your voice is not just how loudly you speak.</w:t>
      </w:r>
    </w:p>
    <w:p>
      <w:r>
        <w:t>It is how clearly you think, how well you listen and how professionally you respond when challenged.</w:t>
      </w:r>
    </w:p>
    <w:p>
      <w:r>
        <w:t>---</w:t>
      </w:r>
    </w:p>
    <w:p>
      <w:r>
        <w:t>WEEK 11 CLOSE</w:t>
      </w:r>
    </w:p>
    <w:p>
      <w:r>
        <w:t>I SAID...</w:t>
      </w:r>
    </w:p>
    <w:p>
      <w:r>
        <w:t>____________________________________________________</w:t>
      </w:r>
    </w:p>
    <w:p>
      <w:r>
        <w:t>I LISTENED...</w:t>
      </w:r>
    </w:p>
    <w:p>
      <w:r>
        <w:t>____________________________________________________</w:t>
      </w:r>
    </w:p>
    <w:p>
      <w:r>
        <w:t>I DISAGREED...</w:t>
      </w:r>
    </w:p>
    <w:p>
      <w:r>
        <w:t>____________________________________________________</w:t>
      </w:r>
    </w:p>
    <w:p>
      <w:r>
        <w:t>I ADJUSTED...</w:t>
      </w:r>
    </w:p>
    <w:p>
      <w:r>
        <w:t>____________________________________________________</w:t>
      </w:r>
    </w:p>
    <w:p>
      <w:r>
        <w:t>I RECOVERED...</w:t>
      </w:r>
    </w:p>
    <w:p>
      <w:r>
        <w:t>____________________________________________________</w:t>
      </w:r>
    </w:p>
    <w:p>
      <w:r>
        <w:t>NEXT WEEK ON CAMERA, I WILL...</w:t>
      </w:r>
    </w:p>
    <w:p>
      <w:r>
        <w:t>____________________________________________________</w:t>
      </w:r>
    </w:p>
    <w:p>
      <w:r>
        <w:t>---</w:t>
      </w:r>
    </w:p>
    <w:p>
      <w:r>
        <w:t>**THINK. LISTEN. SPEAK. RESPOND. ADAPT.**</w:t>
      </w:r>
    </w:p>
    <w:p>
      <w:r>
        <w:t>© 2026 BUILD6™. All Rights Reserved.</w:t>
      </w:r>
    </w:p>
    <w:p>
      <w:r>
        <w:t>Proprietary Future Ready™ / BUILD6™ program material.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BUILD6™ — Proprietary curriculum of LINK Lake Norman, LLC. Do not reproduce without permission.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