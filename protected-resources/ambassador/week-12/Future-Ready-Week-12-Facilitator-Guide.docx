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12 · Communication Under Pressure</w:t>
      </w:r>
    </w:p>
    <w:p>
      <w:pPr>
        <w:jc w:val="center"/>
      </w:pPr>
      <w:r>
        <w:rPr>
          <w:i/>
          <w:sz w:val="22"/>
        </w:rPr>
        <w:t>Michelle Boudin - Think. Respond. Recover.</w:t>
      </w:r>
    </w:p>
    <w:p>
      <w:pPr>
        <w:jc w:val="center"/>
      </w:pPr>
      <w:r>
        <w:rPr>
          <w:b/>
          <w:sz w:val="18"/>
        </w:rPr>
        <w:t>FACILITATOR GUIDE</w:t>
      </w:r>
    </w:p>
    <w:p/>
    <w:p>
      <w:pPr>
        <w:pStyle w:val="Heading1"/>
      </w:pPr>
      <w:r>
        <w:t>Week Purpose</w:t>
      </w:r>
    </w:p>
    <w:p>
      <w:r>
        <w:t>Build interview, presentation, panel, conflict, media and workplace communication skills by practicing how to think, respond, recover and stay credible under pressure.</w:t>
      </w:r>
    </w:p>
    <w:p>
      <w:pPr>
        <w:pStyle w:val="Heading2"/>
      </w:pPr>
      <w:r>
        <w:t>Essential Question</w:t>
      </w:r>
    </w:p>
    <w:p>
      <w:r>
        <w:t>How do I think, respond, recover, and remain credible when the pressure is real?</w:t>
      </w:r>
    </w:p>
    <w:p>
      <w:pPr>
        <w:pStyle w:val="Heading2"/>
      </w:pPr>
      <w:r>
        <w:t>Skills</w:t>
      </w:r>
    </w:p>
    <w:p>
      <w:pPr>
        <w:pStyle w:val="ListBullet"/>
      </w:pPr>
      <w:r>
        <w:t>Camera presence</w:t>
      </w:r>
    </w:p>
    <w:p>
      <w:pPr>
        <w:pStyle w:val="ListBullet"/>
      </w:pPr>
      <w:r>
        <w:t>Interview communication</w:t>
      </w:r>
    </w:p>
    <w:p>
      <w:pPr>
        <w:pStyle w:val="ListBullet"/>
      </w:pPr>
      <w:r>
        <w:t>Panel discussion</w:t>
      </w:r>
    </w:p>
    <w:p>
      <w:pPr>
        <w:pStyle w:val="ListBullet"/>
      </w:pPr>
      <w:r>
        <w:t>Conflict response</w:t>
      </w:r>
    </w:p>
    <w:p>
      <w:pPr>
        <w:pStyle w:val="ListBullet"/>
      </w:pPr>
      <w:r>
        <w:t>Pressure recovery</w:t>
      </w:r>
    </w:p>
    <w:p>
      <w:pPr>
        <w:pStyle w:val="ListBullet"/>
      </w:pPr>
      <w:r>
        <w:t>Concise answers</w:t>
      </w:r>
    </w:p>
    <w:p>
      <w:pPr>
        <w:pStyle w:val="ListBullet"/>
      </w:pPr>
      <w:r>
        <w:t>Active listening</w:t>
      </w:r>
    </w:p>
    <w:p>
      <w:pPr>
        <w:pStyle w:val="ListBullet"/>
      </w:pPr>
      <w:r>
        <w:t>Body language</w:t>
      </w:r>
    </w:p>
    <w:p>
      <w:pPr>
        <w:pStyle w:val="ListBullet"/>
      </w:pPr>
      <w:r>
        <w:t>Credibility</w:t>
      </w:r>
    </w:p>
    <w:p>
      <w:pPr>
        <w:pStyle w:val="Heading1"/>
      </w:pPr>
      <w:r>
        <w:t>Weekly Rhythm</w:t>
      </w:r>
    </w:p>
    <w:p>
      <w:pPr>
        <w:pStyle w:val="Heading2"/>
      </w:pPr>
      <w:r>
        <w:t>Monday · Catch-Up + Pressure Awareness</w:t>
      </w:r>
    </w:p>
    <w:p>
      <w:r>
        <w:t>Finish missing work and identify your pressure reactions, presence, listening habits, body language, voice, and one communication goal.</w:t>
      </w:r>
    </w:p>
    <w:p>
      <w:r>
        <w:t>Facilitator note: Monday is primarily catch-up, accountability and discussion. Do not overload it with new instruction.</w:t>
      </w:r>
    </w:p>
    <w:p>
      <w:pPr>
        <w:pStyle w:val="ListBullet"/>
      </w:pPr>
      <w:r>
        <w:t>What happens to my communication under pressure?</w:t>
      </w:r>
    </w:p>
    <w:p>
      <w:pPr>
        <w:pStyle w:val="ListBullet"/>
      </w:pPr>
      <w:r>
        <w:t>What makes someone look/sound credible?</w:t>
      </w:r>
    </w:p>
    <w:p>
      <w:pPr>
        <w:pStyle w:val="ListBullet"/>
      </w:pPr>
      <w:r>
        <w:t>Prepared vs. scripted - what is the difference?</w:t>
      </w:r>
    </w:p>
    <w:p>
      <w:pPr>
        <w:pStyle w:val="ListBullet"/>
      </w:pPr>
      <w:r>
        <w:t>One habit I want to improve</w:t>
      </w:r>
    </w:p>
    <w:p>
      <w:pPr>
        <w:pStyle w:val="Heading2"/>
      </w:pPr>
      <w:r>
        <w:t>Tuesday · Camera Lab</w:t>
      </w:r>
    </w:p>
    <w:p>
      <w:r>
        <w:t>Practice a 30-second introduction, explain something simply, answer an unexpected question, receive one coaching point and retry immediately.</w:t>
      </w:r>
    </w:p>
    <w:p>
      <w:pPr>
        <w:pStyle w:val="ListBullet"/>
      </w:pPr>
      <w:r>
        <w:t>My 30-second introduction</w:t>
      </w:r>
    </w:p>
    <w:p>
      <w:pPr>
        <w:pStyle w:val="ListBullet"/>
      </w:pPr>
      <w:r>
        <w:t>First-attempt observation</w:t>
      </w:r>
    </w:p>
    <w:p>
      <w:pPr>
        <w:pStyle w:val="ListBullet"/>
      </w:pPr>
      <w:r>
        <w:t>Coaching point</w:t>
      </w:r>
    </w:p>
    <w:p>
      <w:pPr>
        <w:pStyle w:val="ListBullet"/>
      </w:pPr>
      <w:r>
        <w:t>What changed on my second attempt?</w:t>
      </w:r>
    </w:p>
    <w:p>
      <w:pPr>
        <w:pStyle w:val="Heading2"/>
      </w:pPr>
      <w:r>
        <w:t>Wednesday · Pressure + Conflict + Panel Lab</w:t>
      </w:r>
    </w:p>
    <w:p>
      <w:r>
        <w:t>Practice difficult questions, disagreement, interruption, blanking, criticism, correcting misinformation, saying 'I don't know' professionally, and rotating panel roles.</w:t>
      </w:r>
    </w:p>
    <w:p>
      <w:r>
        <w:t>Facilitator note: Run the activity exactly enough that students practice, receive feedback, and can explain what they learned.</w:t>
      </w:r>
    </w:p>
    <w:p>
      <w:pPr>
        <w:pStyle w:val="ListBullet"/>
      </w:pPr>
      <w:r>
        <w:t>A difficult question I answered</w:t>
      </w:r>
    </w:p>
    <w:p>
      <w:pPr>
        <w:pStyle w:val="ListBullet"/>
      </w:pPr>
      <w:r>
        <w:t>How I disagreed without becoming defensive</w:t>
      </w:r>
    </w:p>
    <w:p>
      <w:pPr>
        <w:pStyle w:val="ListBullet"/>
      </w:pPr>
      <w:r>
        <w:t>How I handled not knowing</w:t>
      </w:r>
    </w:p>
    <w:p>
      <w:pPr>
        <w:pStyle w:val="ListBullet"/>
      </w:pPr>
      <w:r>
        <w:t>What I learned as panelist / interviewer / moderator / observer</w:t>
      </w:r>
    </w:p>
    <w:p>
      <w:pPr>
        <w:pStyle w:val="ListBullet"/>
      </w:pPr>
      <w:r>
        <w:t>My best recovery phrase</w:t>
      </w:r>
    </w:p>
    <w:p>
      <w:pPr>
        <w:pStyle w:val="Heading2"/>
      </w:pPr>
      <w:r>
        <w:t>Thursday · Michelle Boudin Live Application</w:t>
      </w:r>
    </w:p>
    <w:p>
      <w:r>
        <w:t>Apply camera/interview/panel skills with professional coaching and immediate retry.</w:t>
      </w:r>
    </w:p>
    <w:p>
      <w:pPr>
        <w:pStyle w:val="ListBullet"/>
      </w:pPr>
      <w:r>
        <w:t>My specific goal</w:t>
      </w:r>
    </w:p>
    <w:p>
      <w:pPr>
        <w:pStyle w:val="ListBullet"/>
      </w:pPr>
      <w:r>
        <w:t>Feedback I received</w:t>
      </w:r>
    </w:p>
    <w:p>
      <w:pPr>
        <w:pStyle w:val="ListBullet"/>
      </w:pPr>
      <w:r>
        <w:t>What changed on retry</w:t>
      </w:r>
    </w:p>
    <w:p>
      <w:pPr>
        <w:pStyle w:val="ListBullet"/>
      </w:pPr>
      <w:r>
        <w:t>How this transfers to interviews, presentations, meetings, conflict or leadership</w:t>
      </w:r>
    </w:p>
    <w:p>
      <w:pPr>
        <w:pStyle w:val="Heading2"/>
      </w:pPr>
      <w:r>
        <w:t>Friday · Before / After Communication Artifact</w:t>
      </w:r>
    </w:p>
    <w:p>
      <w:r>
        <w:t>Write a thank-you, compare first and later attempts, identify strongest answer and next improvement goal.</w:t>
      </w:r>
    </w:p>
    <w:p>
      <w:r>
        <w:t>Facilitator note: Finish missing work first, then reflection, thank-you/follow-up when appropriate, and portfolio/capstone evidence.</w:t>
      </w:r>
    </w:p>
    <w:p>
      <w:pPr>
        <w:pStyle w:val="ListBullet"/>
      </w:pPr>
      <w:r>
        <w:t>Before: what pressure did to my communication</w:t>
      </w:r>
    </w:p>
    <w:p>
      <w:pPr>
        <w:pStyle w:val="ListBullet"/>
      </w:pPr>
      <w:r>
        <w:t>After: what I now do differently</w:t>
      </w:r>
    </w:p>
    <w:p>
      <w:pPr>
        <w:pStyle w:val="ListBullet"/>
      </w:pPr>
      <w:r>
        <w:t>My strongest communication moment</w:t>
      </w:r>
    </w:p>
    <w:p>
      <w:pPr>
        <w:pStyle w:val="ListBullet"/>
      </w:pPr>
      <w:r>
        <w:t>What I still need to practice</w:t>
      </w:r>
    </w:p>
    <w:p>
      <w:pPr>
        <w:pStyle w:val="ListBullet"/>
      </w:pPr>
      <w:r>
        <w:t>Thank-you message for Michelle</w:t>
      </w:r>
    </w:p>
    <w:p>
      <w:pPr>
        <w:pStyle w:val="Heading1"/>
      </w:pPr>
      <w:r>
        <w:t>Coach Jones - Wednesday Run of Show</w:t>
      </w:r>
    </w:p>
    <w:p>
      <w:r>
        <w:rPr>
          <w:b/>
        </w:rPr>
        <w:t>1. First Take / Coach / Second Take</w:t>
      </w:r>
      <w:r>
        <w:t xml:space="preserve"> - Students respond on camera or on stage, receive one precise coaching note, then immediately retry.</w:t>
      </w:r>
    </w:p>
    <w:p>
      <w:r>
        <w:rPr>
          <w:b/>
        </w:rPr>
        <w:t>2. Unexpected Question Round</w:t>
      </w:r>
      <w:r>
        <w:t xml:space="preserve"> - Students answer short unscripted questions without rushing or overexplaining.</w:t>
      </w:r>
    </w:p>
    <w:p>
      <w:r>
        <w:rPr>
          <w:b/>
        </w:rPr>
        <w:t>3. Pressure + Conflict Lab</w:t>
      </w:r>
      <w:r>
        <w:t xml:space="preserve"> - Students practice disagreement, correction, criticism, interruption and professional boundaries.</w:t>
      </w:r>
    </w:p>
    <w:p>
      <w:r>
        <w:rPr>
          <w:b/>
        </w:rPr>
        <w:t>4. Panel Hot Seat</w:t>
      </w:r>
      <w:r>
        <w:t xml:space="preserve"> - Students rotate panelist, interviewer, moderator and observer roles with curveball questions.</w:t>
      </w:r>
    </w:p>
    <w:p>
      <w:pPr>
        <w:pStyle w:val="Heading1"/>
      </w:pPr>
      <w:r>
        <w:t>Facilitator Questions</w:t>
      </w:r>
    </w:p>
    <w:p>
      <w:pPr>
        <w:pStyle w:val="ListBullet"/>
      </w:pPr>
      <w:r>
        <w:t>What did you notice?</w:t>
      </w:r>
    </w:p>
    <w:p>
      <w:pPr>
        <w:pStyle w:val="ListBullet"/>
      </w:pPr>
      <w:r>
        <w:t>What changed after feedback or a second attempt?</w:t>
      </w:r>
    </w:p>
    <w:p>
      <w:pPr>
        <w:pStyle w:val="ListBullet"/>
      </w:pPr>
      <w:r>
        <w:t>Where would this matter in a real workplace?</w:t>
      </w:r>
    </w:p>
    <w:p>
      <w:pPr>
        <w:pStyle w:val="ListBullet"/>
      </w:pPr>
      <w:r>
        <w:t>What decision did the student own instead of outsourcing?</w:t>
      </w:r>
    </w:p>
    <w:p>
      <w:pPr>
        <w:pStyle w:val="ListBullet"/>
      </w:pPr>
      <w:r>
        <w:t>What evidence should be saved for portfolio or capstone?</w:t>
      </w:r>
    </w:p>
    <w:p>
      <w:pPr>
        <w:pStyle w:val="Heading1"/>
      </w:pPr>
      <w:r>
        <w:t>Midweek Reflection</w:t>
      </w:r>
    </w:p>
    <w:p>
      <w:r>
        <w:t>What pressure reaction did I notice in myself, and what recovery technique helped me remain credible?</w:t>
      </w:r>
    </w:p>
    <w:p>
      <w:pPr>
        <w:pStyle w:val="Heading1"/>
      </w:pPr>
      <w:r>
        <w:t>Friday Reflection</w:t>
      </w:r>
    </w:p>
    <w:p>
      <w:r>
        <w:t>What changed between my first attempt and my later attempt, and what will I deliberately practice next?</w:t>
      </w:r>
    </w:p>
    <w:p>
      <w:pPr>
        <w:pStyle w:val="Heading1"/>
      </w:pPr>
      <w:r>
        <w:t>Capstone Connection</w:t>
      </w:r>
    </w:p>
    <w:p>
      <w:r>
        <w:t>Preserve a before/after communication example: what pressure did to your first attempt, the feedback you received, what you changed, and evidence that your second attempt was stronger.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