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12: Michelle Boudin - On-Camera Reflection</w:t>
      </w:r>
    </w:p>
    <w:p>
      <w:pPr>
        <w:jc w:val="center"/>
      </w:pPr>
      <w:r>
        <w:rPr>
          <w:b/>
        </w:rPr>
        <w:t>Activity Kit</w:t>
      </w:r>
    </w:p>
    <w:p>
      <w:r>
        <w:t>Date: November 5, 2026</w:t>
      </w:r>
    </w:p>
    <w:p>
      <w:r>
        <w:t>BUILD6 Stage: EXPERIENCE™</w:t>
      </w:r>
    </w:p>
    <w:p>
      <w:r>
        <w:t>Experience Alignment: Michelle Boudin session in the auditorium; speaking, story, second attempt and communication-growth reflection.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12</w:t>
      </w:r>
    </w:p>
    <w:p>
      <w:r>
        <w:t>MICHELLE BOUDIN — ON CAMERA</w:t>
      </w:r>
    </w:p>
    <w:p>
      <w:r>
        <w:t>Communication · Feedback · Adjustment · Composure · Confidence</w:t>
      </w:r>
    </w:p>
    <w:p>
      <w:r>
        <w:t>ESSENTIAL QUESTION</w:t>
      </w:r>
    </w:p>
    <w:p>
      <w:r>
        <w:t>**What happens when I receive feedback, make an intentional adjustment and try again?**</w:t>
      </w:r>
    </w:p>
    <w:p>
      <w:r>
        <w:t>---</w:t>
      </w:r>
    </w:p>
    <w:p>
      <w:r>
        <w:t>THIS EXPERIENCE</w:t>
      </w:r>
    </w:p>
    <w:p>
      <w:r>
        <w:t>This week is not about being perfect on camera.</w:t>
      </w:r>
    </w:p>
    <w:p>
      <w:r>
        <w:t>It is about discovering what happens when you:</w:t>
      </w:r>
    </w:p>
    <w:p>
      <w:r>
        <w:t>**TRY → RECEIVE FEEDBACK → ADJUST → TRY AGAIN**</w:t>
      </w:r>
    </w:p>
    <w:p>
      <w:r>
        <w:t>During the past several weeks, you have practiced:</w:t>
      </w:r>
    </w:p>
    <w:p>
      <w:r>
        <w:t>- using real evidence</w:t>
        <w:br/>
        <w:t>- telling professional stories</w:t>
        <w:br/>
        <w:t>- answering unexpected questions</w:t>
        <w:br/>
        <w:t>- listening before responding</w:t>
        <w:br/>
        <w:t>- making a clear point</w:t>
        <w:br/>
        <w:t>- supporting an idea</w:t>
        <w:br/>
        <w:t>- disagreeing professionally</w:t>
        <w:br/>
        <w:t>- responding under pressure</w:t>
        <w:br/>
        <w:t>- recovering when you lose your place</w:t>
      </w:r>
    </w:p>
    <w:p>
      <w:r>
        <w:t>Now you will see those skills in action.</w:t>
      </w:r>
    </w:p>
    <w:p>
      <w:r>
        <w:t>Your first attempt is not the final product.</w:t>
      </w:r>
    </w:p>
    <w:p>
      <w:r>
        <w:t>It is evidence.</w:t>
      </w:r>
    </w:p>
    <w:p>
      <w:r>
        <w:t>---</w:t>
      </w:r>
    </w:p>
    <w:p>
      <w:r>
        <w:t>PART 1 · BEFORE THE CAMERA</w:t>
      </w:r>
    </w:p>
    <w:p>
      <w:r>
        <w:t>Review your Week 11 pre-camera plan.</w:t>
      </w:r>
    </w:p>
    <w:p>
      <w:r>
        <w:t>The communication strength I want to keep:</w:t>
      </w:r>
    </w:p>
    <w:p>
      <w:r>
        <w:t>____________________________________________________</w:t>
      </w:r>
    </w:p>
    <w:p>
      <w:r>
        <w:t>The habit I want to change:</w:t>
      </w:r>
    </w:p>
    <w:p>
      <w:r>
        <w:t>____________________________________________________</w:t>
      </w:r>
    </w:p>
    <w:p>
      <w:r>
        <w:t>If I become nervous, I will:</w:t>
      </w:r>
    </w:p>
    <w:p>
      <w:r>
        <w:t>____________________________________________________</w:t>
      </w:r>
    </w:p>
    <w:p>
      <w:r>
        <w:t>If I lose my place, I will:</w:t>
      </w:r>
    </w:p>
    <w:p>
      <w:r>
        <w:t>____________________________________________________</w:t>
      </w:r>
    </w:p>
    <w:p>
      <w:r>
        <w:t>If I am challenged, I will:</w:t>
      </w:r>
    </w:p>
    <w:p>
      <w:r>
        <w:t>____________________________________________________</w:t>
      </w:r>
    </w:p>
    <w:p>
      <w:r>
        <w:t>The message I want people to remember: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MY GOAL</w:t>
      </w:r>
    </w:p>
    <w:p>
      <w:r>
        <w:t>Choose ONE primary communication goal.</w:t>
      </w:r>
    </w:p>
    <w:p>
      <w:r>
        <w:t>[ ] Slow down</w:t>
      </w:r>
    </w:p>
    <w:p>
      <w:r>
        <w:t>[ ] Speak more clearly</w:t>
      </w:r>
    </w:p>
    <w:p>
      <w:r>
        <w:t>[ ] Make stronger eye contact</w:t>
      </w:r>
    </w:p>
    <w:p>
      <w:r>
        <w:t>[ ] Stop rambling</w:t>
      </w:r>
    </w:p>
    <w:p>
      <w:r>
        <w:t>[ ] Use stronger evidence</w:t>
      </w:r>
    </w:p>
    <w:p>
      <w:r>
        <w:t>[ ] Improve posture/body language</w:t>
      </w:r>
    </w:p>
    <w:p>
      <w:r>
        <w:t>[ ] Reduce filler words</w:t>
      </w:r>
    </w:p>
    <w:p>
      <w:r>
        <w:t>[ ] Listen fully before answering</w:t>
      </w:r>
    </w:p>
    <w:p>
      <w:r>
        <w:t>[ ] Give more concise answers</w:t>
      </w:r>
    </w:p>
    <w:p>
      <w:r>
        <w:t>[ ] Recover more confidently</w:t>
      </w:r>
    </w:p>
    <w:p>
      <w:r>
        <w:t>[ ] Sound more natural</w:t>
      </w:r>
    </w:p>
    <w:p>
      <w:r>
        <w:t>[ ] Other: __________________________________________</w:t>
      </w:r>
    </w:p>
    <w:p>
      <w:r>
        <w:t>MY GOAL</w:t>
      </w:r>
    </w:p>
    <w:p>
      <w:r>
        <w:t>____________________________________________________</w:t>
      </w:r>
    </w:p>
    <w:p>
      <w:r>
        <w:t>Why does this matter?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FIRST ATTEMPT</w:t>
      </w:r>
    </w:p>
    <w:p>
      <w:r>
        <w:t>What was I asked?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point was I trying to communicate?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evidence or example did I use?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I remember happening while I answered?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4 · FIRST-ATTEMPT SELF CHECK</w:t>
      </w:r>
    </w:p>
    <w:p>
      <w:r>
        <w:t>Do this BEFORE receiving feedback.</w:t>
      </w:r>
    </w:p>
    <w:p>
      <w:r>
        <w:t>CLARITY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EVIDENCE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PACE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EYE CONTACT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BODY LANGUAGE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CONFIDENCE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LISTENING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RECOVERY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What did I do best?</w:t>
      </w:r>
    </w:p>
    <w:p>
      <w:r>
        <w:t>____________________________________________________</w:t>
      </w:r>
    </w:p>
    <w:p>
      <w:r>
        <w:t>Where did I struggle?</w:t>
      </w:r>
    </w:p>
    <w:p>
      <w:r>
        <w:t>____________________________________________________</w:t>
      </w:r>
    </w:p>
    <w:p>
      <w:r>
        <w:t>---</w:t>
      </w:r>
    </w:p>
    <w:p>
      <w:r>
        <w:t>PART 5 · WHAT DID MY BODY LANGUAGE SAY?</w:t>
      </w:r>
    </w:p>
    <w:p>
      <w:r>
        <w:t>My posture communicated:</w:t>
      </w:r>
    </w:p>
    <w:p>
      <w:r>
        <w:t>____________________________________________________</w:t>
      </w:r>
    </w:p>
    <w:p>
      <w:r>
        <w:t>My face communicated:</w:t>
      </w:r>
    </w:p>
    <w:p>
      <w:r>
        <w:t>____________________________________________________</w:t>
      </w:r>
    </w:p>
    <w:p>
      <w:r>
        <w:t>My eye contact communicated:</w:t>
      </w:r>
    </w:p>
    <w:p>
      <w:r>
        <w:t>____________________________________________________</w:t>
      </w:r>
    </w:p>
    <w:p>
      <w:r>
        <w:t>My hands/body movement communicated:</w:t>
      </w:r>
    </w:p>
    <w:p>
      <w:r>
        <w:t>____________________________________________________</w:t>
      </w:r>
    </w:p>
    <w:p>
      <w:r>
        <w:t>My voice communicated:</w:t>
      </w:r>
    </w:p>
    <w:p>
      <w:r>
        <w:t>____________________________________________________</w:t>
      </w:r>
    </w:p>
    <w:p>
      <w:r>
        <w:t>Did my body language match my words?</w:t>
      </w:r>
    </w:p>
    <w:p>
      <w:r>
        <w:t>[ ] Yes</w:t>
      </w:r>
    </w:p>
    <w:p>
      <w:r>
        <w:t>[ ] Mostly</w:t>
      </w:r>
    </w:p>
    <w:p>
      <w:r>
        <w:t>[ ] Not yet</w:t>
      </w:r>
    </w:p>
    <w:p>
      <w:r>
        <w:t>Explain: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MICHELLE'S FEEDBACK</w:t>
      </w:r>
    </w:p>
    <w:p>
      <w:r>
        <w:t>Do not try to fix everything.</w:t>
      </w:r>
    </w:p>
    <w:p>
      <w:r>
        <w:t>Listen for what will make the biggest difference.</w:t>
      </w:r>
    </w:p>
    <w:p>
      <w:r>
        <w:t>KEEP</w:t>
      </w:r>
    </w:p>
    <w:p>
      <w:r>
        <w:t>Something I should continue doing: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CHANGE</w:t>
      </w:r>
    </w:p>
    <w:p>
      <w:r>
        <w:t>Something I should adjust: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TRY</w:t>
      </w:r>
    </w:p>
    <w:p>
      <w:r>
        <w:t>Something new I should intentionally try: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feedback that surprised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feedback I most need to 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TURN FEEDBACK INTO ACTION</w:t>
      </w:r>
    </w:p>
    <w:p>
      <w:r>
        <w:t>Feedback only becomes valuable when you do something with it.</w:t>
      </w:r>
    </w:p>
    <w:p>
      <w:r>
        <w:t>Feedback:</w:t>
      </w:r>
    </w:p>
    <w:p>
      <w:r>
        <w:t>____________________________________________________</w:t>
      </w:r>
    </w:p>
    <w:p>
      <w:r>
        <w:t>What does that actually mean I need to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will that look or sound like?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will I intentionally change on Attempt 2?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SECOND ATTEMPT PLAN</w:t>
      </w:r>
    </w:p>
    <w:p>
      <w:r>
        <w:t>Before trying again:</w:t>
      </w:r>
    </w:p>
    <w:p>
      <w:r>
        <w:t>MY OPENING</w:t>
      </w:r>
    </w:p>
    <w:p>
      <w:r>
        <w:t>____________________________________________________</w:t>
      </w:r>
    </w:p>
    <w:p>
      <w:r>
        <w:t>MY MAIN POINT</w:t>
      </w:r>
    </w:p>
    <w:p>
      <w:r>
        <w:t>____________________________________________________</w:t>
      </w:r>
    </w:p>
    <w:p>
      <w:r>
        <w:t>MY EVIDENCE</w:t>
      </w:r>
    </w:p>
    <w:p>
      <w:r>
        <w:t>____________________________________________________</w:t>
      </w:r>
    </w:p>
    <w:p>
      <w:r>
        <w:t>MY TAKEAWAY</w:t>
      </w:r>
    </w:p>
    <w:p>
      <w:r>
        <w:t>____________________________________________________</w:t>
      </w:r>
    </w:p>
    <w:p>
      <w:r>
        <w:t>MY COMMUNICATION ADJUSTMENT</w:t>
      </w:r>
    </w:p>
    <w:p>
      <w:r>
        <w:t>____________________________________________________</w:t>
      </w:r>
    </w:p>
    <w:p>
      <w:r>
        <w:t>MY RECOVERY PHRASE IF I NEED IT</w:t>
      </w:r>
    </w:p>
    <w:p>
      <w:r>
        <w:t>____________________________________________________</w:t>
      </w:r>
    </w:p>
    <w:p>
      <w:r>
        <w:t>---</w:t>
      </w:r>
    </w:p>
    <w:p>
      <w:r>
        <w:t>PART 9 · SECOND ATTEMPT</w:t>
      </w:r>
    </w:p>
    <w:p>
      <w:r>
        <w:t>What was I asked?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intentionally change?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felt different?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improved?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still felt difficult?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COMPARE THE EVIDENCE</w:t>
      </w:r>
    </w:p>
    <w:p>
      <w:r>
        <w:t>ATTEMPT 1</w:t>
      </w:r>
    </w:p>
    <w:p>
      <w:r>
        <w:t>Strongest part:</w:t>
      </w:r>
    </w:p>
    <w:p>
      <w:r>
        <w:t>____________________________________________________</w:t>
      </w:r>
    </w:p>
    <w:p>
      <w:r>
        <w:t>Needs improvement:</w:t>
      </w:r>
    </w:p>
    <w:p>
      <w:r>
        <w:t>____________________________________________________</w:t>
      </w:r>
    </w:p>
    <w:p>
      <w:r>
        <w:t>ATTEMPT 2</w:t>
      </w:r>
    </w:p>
    <w:p>
      <w:r>
        <w:t>Strongest part:</w:t>
      </w:r>
    </w:p>
    <w:p>
      <w:r>
        <w:t>____________________________________________________</w:t>
      </w:r>
    </w:p>
    <w:p>
      <w:r>
        <w:t>Needs improvement:</w:t>
      </w:r>
    </w:p>
    <w:p>
      <w:r>
        <w:t>____________________________________________________</w:t>
      </w:r>
    </w:p>
    <w:p>
      <w:r>
        <w:t>The clearest improvement between attempts: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caused that improvement?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THE UNEXPECTED QUESTION</w:t>
      </w:r>
    </w:p>
    <w:p>
      <w:r>
        <w:t>Now the script changes.</w:t>
      </w:r>
    </w:p>
    <w:p>
      <w:r>
        <w:t>QUESTION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immediate reaction:</w:t>
      </w:r>
    </w:p>
    <w:p>
      <w:r>
        <w:t>____________________________________________________</w:t>
      </w:r>
    </w:p>
    <w:p>
      <w:r>
        <w:t>What was the question really asking?</w:t>
      </w:r>
    </w:p>
    <w:p>
      <w:r>
        <w:t>____________________________________________________</w:t>
      </w:r>
    </w:p>
    <w:p>
      <w:r>
        <w:t>What evidence or story did I choose?</w:t>
      </w:r>
    </w:p>
    <w:p>
      <w:r>
        <w:t>____________________________________________________</w:t>
      </w:r>
    </w:p>
    <w:p>
      <w:r>
        <w:t>How did I respond?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Did I need to recover?</w:t>
      </w:r>
    </w:p>
    <w:p>
      <w:r>
        <w:t>[ ] Yes</w:t>
      </w:r>
    </w:p>
    <w:p>
      <w:r>
        <w:t>[ ] No</w:t>
      </w:r>
    </w:p>
    <w:p>
      <w:r>
        <w:t>If yes, what did I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THE FOLLOW-UP</w:t>
      </w:r>
    </w:p>
    <w:p>
      <w:r>
        <w:t>A strong communicator listens to the follow-up instead of repeating the original answer.</w:t>
      </w:r>
    </w:p>
    <w:p>
      <w:r>
        <w:t>Follow-up question:</w:t>
      </w:r>
    </w:p>
    <w:p>
      <w:r>
        <w:t>____________________________________________________</w:t>
      </w:r>
    </w:p>
    <w:p>
      <w:r>
        <w:t>What new information was being asked for?</w:t>
      </w:r>
    </w:p>
    <w:p>
      <w:r>
        <w:t>____________________________________________________</w:t>
      </w:r>
    </w:p>
    <w:p>
      <w:r>
        <w:t>How did I adjust my response?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13 · DISCOMFORT</w:t>
      </w:r>
    </w:p>
    <w:p>
      <w:r>
        <w:t>What made me most uncomfortable today?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want to avoid?</w:t>
      </w:r>
    </w:p>
    <w:p>
      <w:r>
        <w:t>____________________________________________________</w:t>
      </w:r>
    </w:p>
    <w:p>
      <w:r>
        <w:t>What did I do anyway?</w:t>
      </w:r>
    </w:p>
    <w:p>
      <w:r>
        <w:t>____________________________________________________</w:t>
      </w:r>
    </w:p>
    <w:p>
      <w:r>
        <w:t>What did I learn because I stayed in the experience?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COMPOSURE</w:t>
      </w:r>
    </w:p>
    <w:p>
      <w:r>
        <w:t>Confidence does not mean you never feel nervous.</w:t>
      </w:r>
    </w:p>
    <w:p>
      <w:r>
        <w:t>When did I feel pressure?</w:t>
      </w:r>
    </w:p>
    <w:p>
      <w:r>
        <w:t>____________________________________________________</w:t>
      </w:r>
    </w:p>
    <w:p>
      <w:r>
        <w:t>What did I do with it?</w:t>
      </w:r>
    </w:p>
    <w:p>
      <w:r>
        <w:t>____________________________________________________</w:t>
      </w:r>
    </w:p>
    <w:p>
      <w:r>
        <w:t>Did I rush, freeze, ramble or recover?</w:t>
      </w:r>
    </w:p>
    <w:p>
      <w:r>
        <w:t>____________________________________________________</w:t>
      </w:r>
    </w:p>
    <w:p>
      <w:r>
        <w:t>What helped me regain composure?</w:t>
      </w:r>
    </w:p>
    <w:p>
      <w:r>
        <w:t>____________________________________________________</w:t>
      </w:r>
    </w:p>
    <w:p>
      <w:r>
        <w:t>What will I remember next time?</w:t>
      </w:r>
    </w:p>
    <w:p>
      <w:r>
        <w:t>____________________________________________________</w:t>
      </w:r>
    </w:p>
    <w:p>
      <w:r>
        <w:t>---</w:t>
      </w:r>
    </w:p>
    <w:p>
      <w:r>
        <w:t>PART 15 · WHAT MICHELLE HELPED ME SEE</w:t>
      </w:r>
    </w:p>
    <w:p>
      <w:r>
        <w:t>Something Michelle said that stayed with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she noticed that I had not noticed: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understand differently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question I would ask her after this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PROFESSIONAL FOLLOW-UP</w:t>
      </w:r>
    </w:p>
    <w:p>
      <w:r>
        <w:t>One specific thing I appreciated: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piece of feedback I used: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improvement I experienced: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sentence I could include in a professional thank-you: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12 REFLECTION</w:t>
      </w:r>
    </w:p>
    <w:p>
      <w:r>
        <w:t>BEFORE THE FIRST ATTEMPT...</w:t>
      </w:r>
    </w:p>
    <w:p>
      <w:r>
        <w:t>I thought confidence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 THE SECOND ATTEMPT...</w:t>
      </w:r>
    </w:p>
    <w:p>
      <w:r>
        <w:t>Now I think confidence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hardest moment:</w:t>
      </w:r>
    </w:p>
    <w:p>
      <w:r>
        <w:t>____________________________________________________</w:t>
      </w:r>
    </w:p>
    <w:p>
      <w:r>
        <w:t>The feedback that mattered most:</w:t>
      </w:r>
    </w:p>
    <w:p>
      <w:r>
        <w:t>____________________________________________________</w:t>
      </w:r>
    </w:p>
    <w:p>
      <w:r>
        <w:t>The adjustment I made:</w:t>
      </w:r>
    </w:p>
    <w:p>
      <w:r>
        <w:t>____________________________________________________</w:t>
      </w:r>
    </w:p>
    <w:p>
      <w:r>
        <w:t>The evidence that I improved:</w:t>
      </w:r>
    </w:p>
    <w:p>
      <w:r>
        <w:t>____________________________________________________</w:t>
      </w:r>
    </w:p>
    <w:p>
      <w:r>
        <w:t>The thing I am proud I did even though it was uncomfortable: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communication skill I still need to build: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COMMUNICATION GOAL</w:t>
      </w:r>
    </w:p>
    <w:p>
      <w:r>
        <w:t>____________________________________________________</w:t>
      </w:r>
    </w:p>
    <w:p>
      <w:r>
        <w:t>FIRST-ATTEMPT OBSERVATION</w:t>
      </w:r>
    </w:p>
    <w:p>
      <w:r>
        <w:t>____________________________________________________</w:t>
      </w:r>
    </w:p>
    <w:p>
      <w:r>
        <w:t>ONE PIECE OF FEEDBACK</w:t>
      </w:r>
    </w:p>
    <w:p>
      <w:r>
        <w:t>____________________________________________________</w:t>
      </w:r>
    </w:p>
    <w:p>
      <w:r>
        <w:t>MY INTENTIONAL ADJUSTMENT</w:t>
      </w:r>
    </w:p>
    <w:p>
      <w:r>
        <w:t>____________________________________________________</w:t>
      </w:r>
    </w:p>
    <w:p>
      <w:r>
        <w:t>SECOND-ATTEMPT IMPROVEMENT</w:t>
      </w:r>
    </w:p>
    <w:p>
      <w:r>
        <w:t>____________________________________________________</w:t>
      </w:r>
    </w:p>
    <w:p>
      <w:r>
        <w:t>MY UNEXPECTED-QUESTION RESPONSE</w:t>
      </w:r>
    </w:p>
    <w:p>
      <w:r>
        <w:t>____________________________________________________</w:t>
      </w:r>
    </w:p>
    <w:p>
      <w:r>
        <w:t>MY RECOVERY STRATEGY</w:t>
      </w:r>
    </w:p>
    <w:p>
      <w:r>
        <w:t>____________________________________________________</w:t>
      </w:r>
    </w:p>
    <w:p>
      <w:r>
        <w:t>MY PROFESSIONAL FOLLOW-UP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This week gives you something especially valuable:</w:t>
      </w:r>
    </w:p>
    <w:p>
      <w:r>
        <w:t>**evidence of growth.**</w:t>
      </w:r>
    </w:p>
    <w:p>
      <w:r>
        <w:t>Keep:</w:t>
      </w:r>
    </w:p>
    <w:p>
      <w:r>
        <w:t>- what you believed before the experience</w:t>
        <w:br/>
        <w:t>- your first attempt</w:t>
        <w:br/>
        <w:t>- one uncomfortable moment</w:t>
        <w:br/>
        <w:t>- feedback you received</w:t>
        <w:br/>
        <w:t>- the adjustment you chose</w:t>
        <w:br/>
        <w:t>- your second attempt</w:t>
        <w:br/>
        <w:t>- evidence of improvement</w:t>
        <w:br/>
        <w:t>- one unexpected question</w:t>
        <w:br/>
        <w:t>- one moment of recovery</w:t>
        <w:br/>
        <w:t>- what confidence means to you now</w:t>
      </w:r>
    </w:p>
    <w:p>
      <w:r>
        <w:t>Your capstone should not only show what you completed.</w:t>
      </w:r>
    </w:p>
    <w:p>
      <w:r>
        <w:t>It should show how you changed.</w:t>
      </w:r>
    </w:p>
    <w:p>
      <w:r>
        <w:t>---</w:t>
      </w:r>
    </w:p>
    <w:p>
      <w:r>
        <w:t>WEEK 12 CLOSE</w:t>
      </w:r>
    </w:p>
    <w:p>
      <w:r>
        <w:t>I TRIED...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CHANGED...</w:t>
      </w:r>
    </w:p>
    <w:p>
      <w:r>
        <w:t>____________________________________________________</w:t>
      </w:r>
    </w:p>
    <w:p>
      <w:r>
        <w:t>I TRIED AGAIN...</w:t>
      </w:r>
    </w:p>
    <w:p>
      <w:r>
        <w:t>____________________________________________________</w:t>
      </w:r>
    </w:p>
    <w:p>
      <w:r>
        <w:t>I IMPROVED...</w:t>
      </w:r>
    </w:p>
    <w:p>
      <w:r>
        <w:t>____________________________________________________</w:t>
      </w:r>
    </w:p>
    <w:p>
      <w:r>
        <w:t>I LEARNED...</w:t>
      </w:r>
    </w:p>
    <w:p>
      <w:r>
        <w:t>____________________________________________________</w:t>
      </w:r>
    </w:p>
    <w:p>
      <w:r>
        <w:t>NEXT TIME I WILL...</w:t>
      </w:r>
    </w:p>
    <w:p>
      <w:r>
        <w:t>____________________________________________________</w:t>
      </w:r>
    </w:p>
    <w:p>
      <w:r>
        <w:t>---</w:t>
      </w:r>
    </w:p>
    <w:p>
      <w:r>
        <w:t>**TRY. LISTEN. ADJUST. TRY AGAIN.**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