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8: Terracon Professional Visit</w:t>
      </w:r>
    </w:p>
    <w:p>
      <w:pPr>
        <w:jc w:val="center"/>
      </w:pPr>
      <w:r>
        <w:rPr>
          <w:b/>
        </w:rPr>
        <w:t>Facilitator Guide</w:t>
      </w:r>
    </w:p>
    <w:p>
      <w:r>
        <w:t>Date: October 8, 2026</w:t>
      </w:r>
    </w:p>
    <w:p>
      <w:r>
        <w:t>BUILD6 Stage: EXPLORE™</w:t>
      </w:r>
    </w:p>
    <w:p>
      <w:r>
        <w:t>Experience Alignment: Terracon workplace visit, 1:00-2:50 PM. Students prepare questions, observe professional roles and capture evidence.</w:t>
      </w:r>
    </w:p>
    <w:p>
      <w:pPr>
        <w:pStyle w:val="Heading2"/>
      </w:pPr>
      <w:r>
        <w:t>Facilitator Outcomes</w:t>
      </w:r>
    </w:p>
    <w:p>
      <w:pPr>
        <w:pStyle w:val="ListBullet"/>
      </w:pPr>
      <w:r>
        <w:t>Connect this week to the correct speaker, tour or real-world experience.</w:t>
      </w:r>
    </w:p>
    <w:p>
      <w:pPr>
        <w:pStyle w:val="ListBullet"/>
      </w:pPr>
      <w:r>
        <w:t>Protect the existing BUILD6 reflection and Capstone language.</w:t>
      </w:r>
    </w:p>
    <w:p>
      <w:pPr>
        <w:pStyle w:val="ListBullet"/>
      </w:pPr>
      <w:r>
        <w:t>Move students from participation to evidence capture.</w:t>
      </w:r>
    </w:p>
    <w:p>
      <w:pPr>
        <w:pStyle w:val="ListBullet"/>
      </w:pPr>
      <w:r>
        <w:t>End with one clear portfolio or Capstone artifact.</w:t>
      </w:r>
    </w:p>
    <w:p>
      <w:pPr>
        <w:pStyle w:val="Heading2"/>
      </w:pPr>
      <w:r>
        <w:t>50-Minute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Time</w:t>
            </w:r>
          </w:p>
        </w:tc>
        <w:tc>
          <w:tcPr>
            <w:tcW w:type="dxa" w:w="5112"/>
          </w:tcPr>
          <w:p>
            <w:r>
              <w:t>Facilitation Move</w:t>
            </w:r>
          </w:p>
        </w:tc>
      </w:tr>
      <w:tr>
        <w:tc>
          <w:tcPr>
            <w:tcW w:type="dxa" w:w="5112"/>
          </w:tcPr>
          <w:p>
            <w:r>
              <w:t>0–5</w:t>
            </w:r>
          </w:p>
        </w:tc>
        <w:tc>
          <w:tcPr>
            <w:tcW w:type="dxa" w:w="5112"/>
          </w:tcPr>
          <w:p>
            <w:r>
              <w:t>Opening connection</w:t>
            </w:r>
          </w:p>
        </w:tc>
      </w:tr>
      <w:tr>
        <w:tc>
          <w:tcPr>
            <w:tcW w:type="dxa" w:w="5112"/>
          </w:tcPr>
          <w:p>
            <w:r>
              <w:t>5–15</w:t>
            </w:r>
          </w:p>
        </w:tc>
        <w:tc>
          <w:tcPr>
            <w:tcW w:type="dxa" w:w="5112"/>
          </w:tcPr>
          <w:p>
            <w:r>
              <w:t>Context + purpose</w:t>
            </w:r>
          </w:p>
        </w:tc>
      </w:tr>
      <w:tr>
        <w:tc>
          <w:tcPr>
            <w:tcW w:type="dxa" w:w="5112"/>
          </w:tcPr>
          <w:p>
            <w:r>
              <w:t>15–30</w:t>
            </w:r>
          </w:p>
        </w:tc>
        <w:tc>
          <w:tcPr>
            <w:tcW w:type="dxa" w:w="5112"/>
          </w:tcPr>
          <w:p>
            <w:r>
              <w:t>Interactive activity / speaker or visit work</w:t>
            </w:r>
          </w:p>
        </w:tc>
      </w:tr>
      <w:tr>
        <w:tc>
          <w:tcPr>
            <w:tcW w:type="dxa" w:w="5112"/>
          </w:tcPr>
          <w:p>
            <w:r>
              <w:t>30–42</w:t>
            </w:r>
          </w:p>
        </w:tc>
        <w:tc>
          <w:tcPr>
            <w:tcW w:type="dxa" w:w="5112"/>
          </w:tcPr>
          <w:p>
            <w:r>
              <w:t>Reflection + evidence capture</w:t>
            </w:r>
          </w:p>
        </w:tc>
      </w:tr>
      <w:tr>
        <w:tc>
          <w:tcPr>
            <w:tcW w:type="dxa" w:w="5112"/>
          </w:tcPr>
          <w:p>
            <w:r>
              <w:t>42–50</w:t>
            </w:r>
          </w:p>
        </w:tc>
        <w:tc>
          <w:tcPr>
            <w:tcW w:type="dxa" w:w="5112"/>
          </w:tcPr>
          <w:p>
            <w:r>
              <w:t>Capstone connection + next step</w:t>
            </w:r>
          </w:p>
        </w:tc>
      </w:tr>
    </w:tbl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8</w:t>
      </w:r>
    </w:p>
    <w:p>
      <w:r>
        <w:t>TERRACON — PATHWAYS, PEOPLE + WORK IN ACTION</w:t>
      </w:r>
    </w:p>
    <w:p>
      <w:r>
        <w:t>Career Exploration · Workplace Observation · Skills · Questions · Evidence</w:t>
      </w:r>
    </w:p>
    <w:p>
      <w:r>
        <w:t>ESSENTIAL QUESTION</w:t>
      </w:r>
    </w:p>
    <w:p>
      <w:r>
        <w:t>**What can I learn about careers by seeing how real people, roles, skills and systems work together?**</w:t>
      </w:r>
    </w:p>
    <w:p>
      <w:r>
        <w:t>---</w:t>
      </w:r>
    </w:p>
    <w:p>
      <w:r>
        <w:t>THIS WEEK</w:t>
      </w:r>
    </w:p>
    <w:p>
      <w:r>
        <w:t>You are visiting Terracon to learn how work actually happens inside a professional organization.</w:t>
      </w:r>
    </w:p>
    <w:p>
      <w:r>
        <w:t>Do not treat this as a tour.</w:t>
      </w:r>
    </w:p>
    <w:p>
      <w:r>
        <w:t>Treat it as an investigation.</w:t>
      </w:r>
    </w:p>
    <w:p>
      <w:r>
        <w:t>Your job is to notice:</w:t>
      </w:r>
    </w:p>
    <w:p>
      <w:r>
        <w:t>- the different roles inside one organization</w:t>
        <w:br/>
        <w:t>- how people enter those roles</w:t>
        <w:br/>
        <w:t>- what education, credentials or experience may be required</w:t>
        <w:br/>
        <w:t>- what technical skills matter</w:t>
        <w:br/>
        <w:t>- what human skills matter</w:t>
        <w:br/>
        <w:t>- how people communicate and collaborate</w:t>
        <w:br/>
        <w:t>- how work moves from one person or team to another</w:t>
        <w:br/>
        <w:t>- how technology supports the work</w:t>
        <w:br/>
        <w:t>- what career possibilities you did not know existed</w:t>
      </w:r>
    </w:p>
    <w:p>
      <w:r>
        <w:t>---</w:t>
      </w:r>
    </w:p>
    <w:p>
      <w:r>
        <w:t>PART 1 · WHAT DO I THINK TERRACON DOES?</w:t>
      </w:r>
    </w:p>
    <w:p>
      <w:r>
        <w:t>Before the visit, write what you believe Terracon does.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industries or types of work do you think connect to Terracon?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kinds of people or job roles do you expect to meet?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 you NOT understand yet?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 · RESEARCH BEFORE YOU WALK IN</w:t>
      </w:r>
    </w:p>
    <w:p>
      <w:r>
        <w:t>One thing I learned about Terracon: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service or type of work Terracon provides: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project, client type or industry Terracon may support: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would an organization need this work?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MAP THE ROLES</w:t>
      </w:r>
    </w:p>
    <w:p>
      <w:r>
        <w:t>During the experience, identify at least five different roles.</w:t>
      </w:r>
    </w:p>
    <w:p>
      <w:r>
        <w:t>ROLE 1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2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3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4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5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PART 4 · PATHWAYS ARE NOT ALL THE SAME</w:t>
      </w:r>
    </w:p>
    <w:p>
      <w:r>
        <w:t>Choose three roles you observed.</w:t>
      </w:r>
    </w:p>
    <w:p>
      <w:r>
        <w:t>ROLE A</w:t>
      </w:r>
    </w:p>
    <w:p>
      <w:r>
        <w:t>____________________________________________________</w:t>
      </w:r>
    </w:p>
    <w:p>
      <w:r>
        <w:t>Possible pathway into this role:</w:t>
      </w:r>
    </w:p>
    <w:p>
      <w:r>
        <w:t>[ ] Four-year degree</w:t>
      </w:r>
    </w:p>
    <w:p>
      <w:r>
        <w:t>[ ] Two-year degree</w:t>
      </w:r>
    </w:p>
    <w:p>
      <w:r>
        <w:t>[ ] Certification</w:t>
      </w:r>
    </w:p>
    <w:p>
      <w:r>
        <w:t>[ ] Technical training</w:t>
      </w:r>
    </w:p>
    <w:p>
      <w:r>
        <w:t>[ ] Apprenticeship</w:t>
      </w:r>
    </w:p>
    <w:p>
      <w:r>
        <w:t>[ ] Employer training</w:t>
      </w:r>
    </w:p>
    <w:p>
      <w:r>
        <w:t>[ ] Experience-based pathway</w:t>
      </w:r>
    </w:p>
    <w:p>
      <w:r>
        <w:t>[ ] Other</w:t>
      </w:r>
    </w:p>
    <w:p>
      <w:r>
        <w:t>What matters most for entry?</w:t>
      </w:r>
    </w:p>
    <w:p>
      <w:r>
        <w:t>____________________________________________________</w:t>
      </w:r>
    </w:p>
    <w:p>
      <w:r>
        <w:t>---</w:t>
      </w:r>
    </w:p>
    <w:p>
      <w:r>
        <w:t>ROLE B</w:t>
      </w:r>
    </w:p>
    <w:p>
      <w:r>
        <w:t>____________________________________________________</w:t>
      </w:r>
    </w:p>
    <w:p>
      <w:r>
        <w:t>Possible pathway into this role:</w:t>
      </w:r>
    </w:p>
    <w:p>
      <w:r>
        <w:t>[ ] Four-year degree</w:t>
      </w:r>
    </w:p>
    <w:p>
      <w:r>
        <w:t>[ ] Two-year degree</w:t>
      </w:r>
    </w:p>
    <w:p>
      <w:r>
        <w:t>[ ] Certification</w:t>
      </w:r>
    </w:p>
    <w:p>
      <w:r>
        <w:t>[ ] Technical training</w:t>
      </w:r>
    </w:p>
    <w:p>
      <w:r>
        <w:t>[ ] Apprenticeship</w:t>
      </w:r>
    </w:p>
    <w:p>
      <w:r>
        <w:t>[ ] Employer training</w:t>
      </w:r>
    </w:p>
    <w:p>
      <w:r>
        <w:t>[ ] Experience-based pathway</w:t>
      </w:r>
    </w:p>
    <w:p>
      <w:r>
        <w:t>[ ] Other</w:t>
      </w:r>
    </w:p>
    <w:p>
      <w:r>
        <w:t>What matters most for entry?</w:t>
      </w:r>
    </w:p>
    <w:p>
      <w:r>
        <w:t>____________________________________________________</w:t>
      </w:r>
    </w:p>
    <w:p>
      <w:r>
        <w:t>---</w:t>
      </w:r>
    </w:p>
    <w:p>
      <w:r>
        <w:t>ROLE C</w:t>
      </w:r>
    </w:p>
    <w:p>
      <w:r>
        <w:t>____________________________________________________</w:t>
      </w:r>
    </w:p>
    <w:p>
      <w:r>
        <w:t>Possible pathway into this role:</w:t>
      </w:r>
    </w:p>
    <w:p>
      <w:r>
        <w:t>[ ] Four-year degree</w:t>
      </w:r>
    </w:p>
    <w:p>
      <w:r>
        <w:t>[ ] Two-year degree</w:t>
      </w:r>
    </w:p>
    <w:p>
      <w:r>
        <w:t>[ ] Certification</w:t>
      </w:r>
    </w:p>
    <w:p>
      <w:r>
        <w:t>[ ] Technical training</w:t>
      </w:r>
    </w:p>
    <w:p>
      <w:r>
        <w:t>[ ] Apprenticeship</w:t>
      </w:r>
    </w:p>
    <w:p>
      <w:r>
        <w:t>[ ] Employer training</w:t>
      </w:r>
    </w:p>
    <w:p>
      <w:r>
        <w:t>[ ] Experience-based pathway</w:t>
      </w:r>
    </w:p>
    <w:p>
      <w:r>
        <w:t>[ ] Other</w:t>
      </w:r>
    </w:p>
    <w:p>
      <w:r>
        <w:t>What matters most for entry?</w:t>
      </w:r>
    </w:p>
    <w:p>
      <w:r>
        <w:t>____________________________________________________</w:t>
      </w:r>
    </w:p>
    <w:p>
      <w:r>
        <w:t>---</w:t>
      </w:r>
    </w:p>
    <w:p>
      <w:r>
        <w:t>PART 5 · WATCH HOW WORK MOVES</w:t>
      </w:r>
    </w:p>
    <w:p>
      <w:r>
        <w:t>What happens first in the work you observed?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Who or what happens next?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Where does information move from one person or team to another?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Where could a mistake create a problem?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helps prevent mistakes?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PEOPLE + TECHNOLOGY</w:t>
      </w:r>
    </w:p>
    <w:p>
      <w:r>
        <w:t>One technology, tool, system or process I noticed: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does it help people do?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still requires human judgment?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human skill becomes MORE important because of the technology?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PROFESSIONALISM IN ACTION</w:t>
      </w:r>
    </w:p>
    <w:p>
      <w:r>
        <w:t>One behavior that showed professionalism: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behavior that showed reliability: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communication: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teamwork: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problem solving: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attention to detail: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ASK BETTER QUESTIONS</w:t>
      </w:r>
    </w:p>
    <w:p>
      <w:r>
        <w:t>Do not ask only, “What do you do?”</w:t>
      </w:r>
    </w:p>
    <w:p>
      <w:r>
        <w:t>Ask questions that help you understand the pathway, work and decisions behind the role.</w:t>
      </w:r>
    </w:p>
    <w:p>
      <w:r>
        <w:t>QUESTION 1</w:t>
      </w:r>
    </w:p>
    <w:p>
      <w:r>
        <w:t>____________________________________________________</w:t>
      </w:r>
    </w:p>
    <w:p>
      <w:r>
        <w:t>What I learned:</w:t>
      </w:r>
    </w:p>
    <w:p>
      <w:r>
        <w:t>____________________________________________________</w:t>
      </w:r>
    </w:p>
    <w:p>
      <w:r>
        <w:t>---</w:t>
      </w:r>
    </w:p>
    <w:p>
      <w:r>
        <w:t>QUESTION 2</w:t>
      </w:r>
    </w:p>
    <w:p>
      <w:r>
        <w:t>____________________________________________________</w:t>
      </w:r>
    </w:p>
    <w:p>
      <w:r>
        <w:t>What I learned:</w:t>
      </w:r>
    </w:p>
    <w:p>
      <w:r>
        <w:t>____________________________________________________</w:t>
      </w:r>
    </w:p>
    <w:p>
      <w:r>
        <w:t>---</w:t>
      </w:r>
    </w:p>
    <w:p>
      <w:r>
        <w:t>QUESTION 3</w:t>
      </w:r>
    </w:p>
    <w:p>
      <w:r>
        <w:t>____________________________________________________</w:t>
      </w:r>
    </w:p>
    <w:p>
      <w:r>
        <w:t>What I learned:</w:t>
      </w:r>
    </w:p>
    <w:p>
      <w:r>
        <w:t>____________________________________________________</w:t>
      </w:r>
    </w:p>
    <w:p>
      <w:r>
        <w:t>---</w:t>
      </w:r>
    </w:p>
    <w:p>
      <w:r>
        <w:t>FOLLOW-UP QUESTION</w:t>
      </w:r>
    </w:p>
    <w:p>
      <w:r>
        <w:t>____________________________________________________</w:t>
      </w:r>
    </w:p>
    <w:p>
      <w:r>
        <w:t>What made me ask it?</w:t>
      </w:r>
    </w:p>
    <w:p>
      <w:r>
        <w:t>____________________________________________________</w:t>
      </w:r>
    </w:p>
    <w:p>
      <w:r>
        <w:t>---</w:t>
      </w:r>
    </w:p>
    <w:p>
      <w:r>
        <w:t>PART 9 · THE ROLE I DID NOT KNOW EXISTED</w:t>
      </w:r>
    </w:p>
    <w:p>
      <w:r>
        <w:t>Role:</w:t>
      </w:r>
    </w:p>
    <w:p>
      <w:r>
        <w:t>____________________________________________________</w:t>
      </w:r>
    </w:p>
    <w:p>
      <w:r>
        <w:t>What surprised me about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Skills it requires: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Pathway into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Would I investigate it further?</w:t>
      </w:r>
    </w:p>
    <w:p>
      <w:r>
        <w:t>[ ] Yes</w:t>
      </w:r>
    </w:p>
    <w:p>
      <w:r>
        <w:t>[ ] Maybe</w:t>
      </w:r>
    </w:p>
    <w:p>
      <w:r>
        <w:t>[ ] No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10 · CAREER FIT</w:t>
      </w:r>
    </w:p>
    <w:p>
      <w:r>
        <w:t>Think beyond whether a job simply “sounds interesting.”</w:t>
      </w:r>
    </w:p>
    <w:p>
      <w:r>
        <w:t>One role that fits something I enjoy:</w:t>
      </w:r>
    </w:p>
    <w:p>
      <w:r>
        <w:t>____________________________________________________</w:t>
      </w:r>
    </w:p>
    <w:p>
      <w:r>
        <w:t>One role that fits a strength I already have:</w:t>
      </w:r>
    </w:p>
    <w:p>
      <w:r>
        <w:t>____________________________________________________</w:t>
      </w:r>
    </w:p>
    <w:p>
      <w:r>
        <w:t>One role that would require me to build a new skill:</w:t>
      </w:r>
    </w:p>
    <w:p>
      <w:r>
        <w:t>____________________________________________________</w:t>
      </w:r>
    </w:p>
    <w:p>
      <w:r>
        <w:t>One role I would want to shadow for a day:</w:t>
      </w:r>
    </w:p>
    <w:p>
      <w:r>
        <w:t>____________________________________________________</w:t>
      </w:r>
    </w:p>
    <w:p>
      <w:r>
        <w:t>One role that does NOT feel like a fit for me: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---</w:t>
      </w:r>
    </w:p>
    <w:p>
      <w:r>
        <w:t>PART 11 · WHAT SURPRISED ME?</w:t>
      </w:r>
    </w:p>
    <w:p>
      <w:r>
        <w:t>Something I expected to see:</w:t>
      </w:r>
    </w:p>
    <w:p>
      <w:r>
        <w:t>____________________________________________________</w:t>
      </w:r>
    </w:p>
    <w:p>
      <w:r>
        <w:t>Something I did NOT expect:</w:t>
      </w:r>
    </w:p>
    <w:p>
      <w:r>
        <w:t>____________________________________________________</w:t>
      </w:r>
    </w:p>
    <w:p>
      <w:r>
        <w:t>Something that looked more complicated than I thought:</w:t>
      </w:r>
    </w:p>
    <w:p>
      <w:r>
        <w:t>____________________________________________________</w:t>
      </w:r>
    </w:p>
    <w:p>
      <w:r>
        <w:t>Something that looked more collaborative than I expected:</w:t>
      </w:r>
    </w:p>
    <w:p>
      <w:r>
        <w:t>____________________________________________________</w:t>
      </w:r>
    </w:p>
    <w:p>
      <w:r>
        <w:t>Something that changed how I think about this industry: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CONNECT IT BACK TO ME</w:t>
      </w:r>
    </w:p>
    <w:p>
      <w:r>
        <w:t>One human skill I saw today that I already use:</w:t>
      </w:r>
    </w:p>
    <w:p>
      <w:r>
        <w:t>____________________________________________________</w:t>
      </w:r>
    </w:p>
    <w:p>
      <w:r>
        <w:t>Where do I use it?</w:t>
      </w:r>
    </w:p>
    <w:p>
      <w:r>
        <w:t>____________________________________________________</w:t>
      </w:r>
    </w:p>
    <w:p>
      <w:r>
        <w:t>One human skill I need to strengthen: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One technical or hard skill I want to understand better:</w:t>
      </w:r>
    </w:p>
    <w:p>
      <w:r>
        <w:t>____________________________________________________</w:t>
      </w:r>
    </w:p>
    <w:p>
      <w:r>
        <w:t>One pathway I want to investigate:</w:t>
      </w:r>
    </w:p>
    <w:p>
      <w:r>
        <w:t>____________________________________________________</w:t>
      </w:r>
    </w:p>
    <w:p>
      <w:r>
        <w:t>One person or role I could learn from again:</w:t>
      </w:r>
    </w:p>
    <w:p>
      <w:r>
        <w:t>____________________________________________________</w:t>
      </w:r>
    </w:p>
    <w:p>
      <w:r>
        <w:t>---</w:t>
      </w:r>
    </w:p>
    <w:p>
      <w:r>
        <w:t>PROFESSIONAL FOLLOW-UP</w:t>
      </w:r>
    </w:p>
    <w:p>
      <w:r>
        <w:t>One specific thing I appreciated about the Terracon experience: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person or role I could mention in a thank-you:</w:t>
      </w:r>
    </w:p>
    <w:p>
      <w:r>
        <w:t>____________________________________________________</w:t>
      </w:r>
    </w:p>
    <w:p>
      <w:r>
        <w:t>One thing I learned: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career or pathway I may explore further:</w:t>
      </w:r>
    </w:p>
    <w:p>
      <w:r>
        <w:t>____________________________________________________</w:t>
      </w:r>
    </w:p>
    <w:p>
      <w:r>
        <w:t>---</w:t>
      </w:r>
    </w:p>
    <w:p>
      <w:r>
        <w:t>THANK-YOU MESSAGE NOTES</w:t>
      </w:r>
    </w:p>
    <w:p>
      <w:r>
        <w:t>Greeting</w:t>
      </w:r>
    </w:p>
    <w:p>
      <w:r>
        <w:t>____________________________________________________</w:t>
      </w:r>
    </w:p>
    <w:p>
      <w:r>
        <w:t>Specific thank-you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learned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will explore next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Professional close</w:t>
      </w:r>
    </w:p>
    <w:p>
      <w:r>
        <w:t>____________________________________________________</w:t>
      </w:r>
    </w:p>
    <w:p>
      <w:r>
        <w:t>---</w:t>
      </w:r>
    </w:p>
    <w:p>
      <w:r>
        <w:t>WEEK 8 REFLECTION</w:t>
      </w:r>
    </w:p>
    <w:p>
      <w:r>
        <w:t>BEFORE TERRACON...</w:t>
      </w:r>
    </w:p>
    <w:p>
      <w:r>
        <w:t>I thought this type of work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AFTER TERRACON...</w:t>
      </w:r>
    </w:p>
    <w:p>
      <w:r>
        <w:t>Now I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role that surprised me most:</w:t>
      </w:r>
    </w:p>
    <w:p>
      <w:r>
        <w:t>____________________________________________________</w:t>
      </w:r>
    </w:p>
    <w:p>
      <w:r>
        <w:t>The skill I noticed most:</w:t>
      </w:r>
    </w:p>
    <w:p>
      <w:r>
        <w:t>____________________________________________________</w:t>
      </w:r>
    </w:p>
    <w:p>
      <w:r>
        <w:t>The pathway I did not know about:</w:t>
      </w:r>
    </w:p>
    <w:p>
      <w:r>
        <w:t>____________________________________________________</w:t>
      </w:r>
    </w:p>
    <w:p>
      <w:r>
        <w:t>The professional behavior that stood out:</w:t>
      </w:r>
    </w:p>
    <w:p>
      <w:r>
        <w:t>____________________________________________________</w:t>
      </w:r>
    </w:p>
    <w:p>
      <w:r>
        <w:t>The question I am leaving with: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ONE ROLE I DISCOVERED</w:t>
      </w:r>
    </w:p>
    <w:p>
      <w:r>
        <w:t>____________________________________________________</w:t>
      </w:r>
    </w:p>
    <w:p>
      <w:r>
        <w:t>ONE PATHWAY I LEARNED ABOUT</w:t>
      </w:r>
    </w:p>
    <w:p>
      <w:r>
        <w:t>____________________________________________________</w:t>
      </w:r>
    </w:p>
    <w:p>
      <w:r>
        <w:t>ONE TECHNICAL SKILL</w:t>
      </w:r>
    </w:p>
    <w:p>
      <w:r>
        <w:t>____________________________________________________</w:t>
      </w:r>
    </w:p>
    <w:p>
      <w:r>
        <w:t>ONE HUMAN SKILL</w:t>
      </w:r>
    </w:p>
    <w:p>
      <w:r>
        <w:t>____________________________________________________</w:t>
      </w:r>
    </w:p>
    <w:p>
      <w:r>
        <w:t>ONE WORKPLACE OBSERVATION</w:t>
      </w:r>
    </w:p>
    <w:p>
      <w:r>
        <w:t>____________________________________________________</w:t>
      </w:r>
    </w:p>
    <w:p>
      <w:r>
        <w:t>ONE PROFESSIONAL I LEARNED FROM</w:t>
      </w:r>
    </w:p>
    <w:p>
      <w:r>
        <w:t>____________________________________________________</w:t>
      </w:r>
    </w:p>
    <w:p>
      <w:r>
        <w:t>ONE CAREER POSSIBILITY I WANT TO INVESTIGATE</w:t>
      </w:r>
    </w:p>
    <w:p>
      <w:r>
        <w:t>____________________________________________________</w:t>
      </w:r>
    </w:p>
    <w:p>
      <w:r>
        <w:t>ONE QUESTION I STILL HAVE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one role you did not know existed</w:t>
        <w:br/>
        <w:t>- one pathway you discovered</w:t>
        <w:br/>
        <w:t>- one technical skill</w:t>
        <w:br/>
        <w:t>- one human skill</w:t>
        <w:br/>
        <w:t>- one example of professionalism</w:t>
        <w:br/>
        <w:t>- one example of teamwork or communication</w:t>
        <w:br/>
        <w:t>- one career possibility you may explore</w:t>
        <w:br/>
        <w:t>- one person who influenced your thinking</w:t>
        <w:br/>
        <w:t>- one question you still have</w:t>
      </w:r>
    </w:p>
    <w:p>
      <w:r>
        <w:t>Real career exploration is not choosing one job.</w:t>
      </w:r>
    </w:p>
    <w:p>
      <w:r>
        <w:t>It is learning how work, people, skills and pathways actually connect.</w:t>
      </w:r>
    </w:p>
    <w:p>
      <w:r>
        <w:t>---</w:t>
      </w:r>
    </w:p>
    <w:p>
      <w:r>
        <w:t>WEEK 8 CLOSE</w:t>
      </w:r>
    </w:p>
    <w:p>
      <w:r>
        <w:t>I NOTICED...</w:t>
      </w:r>
    </w:p>
    <w:p>
      <w:r>
        <w:t>____________________________________________________</w:t>
      </w:r>
    </w:p>
    <w:p>
      <w:r>
        <w:t>I LEARNED...</w:t>
      </w:r>
    </w:p>
    <w:p>
      <w:r>
        <w:t>____________________________________________________</w:t>
      </w:r>
    </w:p>
    <w:p>
      <w:r>
        <w:t>I DID NOT EXPECT...</w:t>
      </w:r>
    </w:p>
    <w:p>
      <w:r>
        <w:t>____________________________________________________</w:t>
      </w:r>
    </w:p>
    <w:p>
      <w:r>
        <w:t>I CONNECTED...</w:t>
      </w:r>
    </w:p>
    <w:p>
      <w:r>
        <w:t>____________________________________________________</w:t>
      </w:r>
    </w:p>
    <w:p>
      <w:r>
        <w:t>I WANT TO EXPLORE...</w:t>
      </w:r>
    </w:p>
    <w:p>
      <w:r>
        <w:t>____________________________________________________</w:t>
      </w:r>
    </w:p>
    <w:p>
      <w:r>
        <w:t>MY NEXT QUESTION IS...</w:t>
      </w:r>
    </w:p>
    <w:p>
      <w:r>
        <w:t>____________________________________________________</w:t>
      </w:r>
    </w:p>
    <w:p>
      <w:r>
        <w:t>---</w:t>
      </w:r>
    </w:p>
    <w:p>
      <w:r>
        <w:t>**OBSERVE. ASK. CONNECT. EXPLORE. BUILD WHAT'S NEXT.**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