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16: Who I Am Becoming - Pre-Internship Statement</w:t>
      </w:r>
    </w:p>
    <w:p>
      <w:pPr>
        <w:jc w:val="center"/>
      </w:pPr>
      <w:r>
        <w:rPr>
          <w:b/>
        </w:rPr>
        <w:t>Student Workbook</w:t>
      </w:r>
    </w:p>
    <w:p>
      <w:r>
        <w:t>Date: December 3, 2026</w:t>
      </w:r>
    </w:p>
    <w:p>
      <w:r>
        <w:t>BUILD6 Stage: LAUNCH™</w:t>
      </w:r>
    </w:p>
    <w:p>
      <w:r>
        <w:t>Experience Alignment: Final BEFORE evidence, internship goals, Capstone Connection and transition into Semester 2.</w:t>
      </w:r>
    </w:p>
    <w:p>
      <w:pPr>
        <w:pStyle w:val="Heading2"/>
      </w:pPr>
      <w:r>
        <w:t>Student Name / Date</w:t>
      </w:r>
    </w:p>
    <w:p>
      <w:r>
        <w:t>Name: _______________________________    Date: __________________</w:t>
      </w:r>
    </w:p>
    <w:p>
      <w:pPr>
        <w:pStyle w:val="Heading2"/>
      </w:pPr>
      <w:r>
        <w:t>Before Class / Experience</w:t>
      </w:r>
    </w:p>
    <w:p>
      <w:r>
        <w:t>What do I already know? What do I need to pay attention to? What question should I be brave enough to ask?</w:t>
      </w:r>
    </w:p>
    <w:p>
      <w:pPr>
        <w:pStyle w:val="Heading2"/>
      </w:pPr>
      <w:r>
        <w:t>During Class / Experience</w:t>
      </w:r>
    </w:p>
    <w:p>
      <w:r>
        <w:t>Capture evidence: words, observations, moments, skills, people, decisions, tools, behaviors and questions.</w:t>
      </w:r>
    </w:p>
    <w:p>
      <w:pPr>
        <w:pStyle w:val="Heading2"/>
      </w:pPr>
      <w:r>
        <w:t>After Class / Reflection</w:t>
      </w:r>
    </w:p>
    <w:p>
      <w:r>
        <w:t>What changed in what I understand about work, leadership, communication, money, identity or my next step?</w:t>
      </w:r>
    </w:p>
    <w:p>
      <w:pPr>
        <w:pStyle w:val="Heading2"/>
      </w:pPr>
      <w:r>
        <w:t>Capstone Connection</w:t>
      </w:r>
    </w:p>
    <w:p>
      <w:r>
        <w:t>Save one insight, artifact, quote, photo, question or example that could become part of my final Capstone story.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16</w:t>
      </w:r>
    </w:p>
    <w:p>
      <w:r>
        <w:t>WHO I AM BECOMING — PRE-INTERNSHIP STATEMENT</w:t>
      </w:r>
    </w:p>
    <w:p>
      <w:r>
        <w:t>Reflection · Evidence · Readiness · Goals · Next Chapter</w:t>
      </w:r>
    </w:p>
    <w:p>
      <w:r>
        <w:t>ESSENTIAL QUESTION</w:t>
      </w:r>
    </w:p>
    <w:p>
      <w:r>
        <w:t>**Who am I becoming, what evidence proves my growth, and how do I want to show up in the next real-world experience?**</w:t>
      </w:r>
    </w:p>
    <w:p>
      <w:r>
        <w:t>---</w:t>
      </w:r>
    </w:p>
    <w:p>
      <w:r>
        <w:t>THIS IS YOUR BEFORE SNAPSHOT</w:t>
      </w:r>
    </w:p>
    <w:p>
      <w:r>
        <w:t>You are about to enter the January–April internship phase.</w:t>
      </w:r>
    </w:p>
    <w:p>
      <w:r>
        <w:t>This is not your final story.</w:t>
      </w:r>
    </w:p>
    <w:p>
      <w:r>
        <w:t>This is not your finished Capstone.</w:t>
      </w:r>
    </w:p>
    <w:p>
      <w:r>
        <w:t>This captures who you are **before** the next major experience begins.</w:t>
      </w:r>
    </w:p>
    <w:p>
      <w:r>
        <w:t>During the fall, you have explored:</w:t>
      </w:r>
    </w:p>
    <w:p>
      <w:r>
        <w:t>- identity</w:t>
        <w:br/>
        <w:t>- career possibilities</w:t>
        <w:br/>
        <w:t>- money and decision-making</w:t>
        <w:br/>
        <w:t>- workplaces</w:t>
        <w:br/>
        <w:t>- professional communication</w:t>
        <w:br/>
        <w:t>- resume evidence</w:t>
        <w:br/>
        <w:t>- interviews</w:t>
        <w:br/>
        <w:t>- speaking under pressure</w:t>
        <w:br/>
        <w:t>- feedback</w:t>
        <w:br/>
        <w:t>- life beyond athletics</w:t>
        <w:br/>
        <w:t>- relationships</w:t>
        <w:br/>
        <w:t>- mentorship</w:t>
        <w:br/>
        <w:t>- reputation</w:t>
        <w:br/>
        <w:t>- purpose</w:t>
      </w:r>
    </w:p>
    <w:p>
      <w:r>
        <w:t>Now you will turn that learning into a clear starting point for what comes next.</w:t>
      </w:r>
    </w:p>
    <w:p>
      <w:r>
        <w:t>---</w:t>
      </w:r>
    </w:p>
    <w:p>
      <w:r>
        <w:t>PART 1 · LOOK BACK AT THE FALL</w:t>
      </w:r>
    </w:p>
    <w:p>
      <w:r>
        <w:t>ONE IDENTITY DISCOVERY</w:t>
      </w:r>
    </w:p>
    <w:p>
      <w:r>
        <w:t>Something I understand about myself now that I did not understand before: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SKILL I PROVED</w:t>
      </w:r>
    </w:p>
    <w:p>
      <w:r>
        <w:t>Skill: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CHALLENGE</w:t>
      </w:r>
    </w:p>
    <w:p>
      <w:r>
        <w:t>A difficult moment:</w:t>
      </w:r>
    </w:p>
    <w:p>
      <w:r>
        <w:t>____________________________________________________</w:t>
      </w:r>
    </w:p>
    <w:p>
      <w:r>
        <w:t>What I learned from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IMPORTANT EXPERIENCE</w:t>
      </w:r>
    </w:p>
    <w:p>
      <w:r>
        <w:t>Experience:</w:t>
      </w:r>
    </w:p>
    <w:p>
      <w:r>
        <w:t>____________________________________________________</w:t>
      </w:r>
    </w:p>
    <w:p>
      <w:r>
        <w:t>Why it mattered: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INFLUENTIAL PERSON</w:t>
      </w:r>
    </w:p>
    <w:p>
      <w:r>
        <w:t>Person:</w:t>
      </w:r>
    </w:p>
    <w:p>
      <w:r>
        <w:t>____________________________________________________</w:t>
      </w:r>
    </w:p>
    <w:p>
      <w:r>
        <w:t>What I learned from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PATHWAY I DISCOVERED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ABOUT MY FUTURE THAT CHANGED</w:t>
      </w:r>
    </w:p>
    <w:p>
      <w:r>
        <w:t>Before:</w:t>
      </w:r>
    </w:p>
    <w:p>
      <w:r>
        <w:t>____________________________________________________</w:t>
      </w:r>
    </w:p>
    <w:p>
      <w:r>
        <w:t>Now:</w:t>
      </w:r>
    </w:p>
    <w:p>
      <w:r>
        <w:t>____________________________________________________</w:t>
      </w:r>
    </w:p>
    <w:p>
      <w:r>
        <w:t>---</w:t>
      </w:r>
    </w:p>
    <w:p>
      <w:r>
        <w:t>PART 2 · MY FALL EVIDENCE MAP</w:t>
      </w:r>
    </w:p>
    <w:p>
      <w:r>
        <w:t>Do not list assignments.</w:t>
      </w:r>
    </w:p>
    <w:p>
      <w:r>
        <w:t>Choose evidence that actually says something about your growth.</w:t>
      </w:r>
    </w:p>
    <w:p>
      <w:r>
        <w:t>WEEK 4 · SEG SYSTEMS</w:t>
      </w:r>
    </w:p>
    <w:p>
      <w:r>
        <w:t>What did I learn about professionalism, systems, people or work?</w:t>
      </w:r>
    </w:p>
    <w:p>
      <w:r>
        <w:t>____________________________________________________</w:t>
      </w:r>
    </w:p>
    <w:p>
      <w:r>
        <w:t>WEEK 5 · CAREER EXPLORATION</w:t>
      </w:r>
    </w:p>
    <w:p>
      <w:r>
        <w:t>What possibility or pathway became clearer?</w:t>
      </w:r>
    </w:p>
    <w:p>
      <w:r>
        <w:t>____________________________________________________</w:t>
      </w:r>
    </w:p>
    <w:p>
      <w:r>
        <w:t>WEEK 6 · MY FIRST $45,000 JOB</w:t>
      </w:r>
    </w:p>
    <w:p>
      <w:r>
        <w:t>What did I learn about money, choices or tradeoffs?</w:t>
      </w:r>
    </w:p>
    <w:p>
      <w:r>
        <w:t>____________________________________________________</w:t>
      </w:r>
    </w:p>
    <w:p>
      <w:r>
        <w:t>WEEK 7 · BRAD McMILLAN + MONEY</w:t>
      </w:r>
    </w:p>
    <w:p>
      <w:r>
        <w:t>What financial question, principle or decision stayed with me?</w:t>
      </w:r>
    </w:p>
    <w:p>
      <w:r>
        <w:t>____________________________________________________</w:t>
      </w:r>
    </w:p>
    <w:p>
      <w:r>
        <w:t>WEEK 8 · TERRACON</w:t>
      </w:r>
    </w:p>
    <w:p>
      <w:r>
        <w:t>What did I learn from seeing work, roles and pathways in action?</w:t>
      </w:r>
    </w:p>
    <w:p>
      <w:r>
        <w:t>____________________________________________________</w:t>
      </w:r>
    </w:p>
    <w:p>
      <w:r>
        <w:t>WEEK 9 · RESUME STORY BANK</w:t>
      </w:r>
    </w:p>
    <w:p>
      <w:r>
        <w:t>What experience can I now translate into evidence of a skill?</w:t>
      </w:r>
    </w:p>
    <w:p>
      <w:r>
        <w:t>____________________________________________________</w:t>
      </w:r>
    </w:p>
    <w:p>
      <w:r>
        <w:t>WEEK 10 · INTERVIEW UNDER PRESSURE</w:t>
      </w:r>
    </w:p>
    <w:p>
      <w:r>
        <w:t>What did I learn about answering, recovering or communicating?</w:t>
      </w:r>
    </w:p>
    <w:p>
      <w:r>
        <w:t>____________________________________________________</w:t>
      </w:r>
    </w:p>
    <w:p>
      <w:r>
        <w:t>WEEK 11 · MICHELLE PREP</w:t>
      </w:r>
    </w:p>
    <w:p>
      <w:r>
        <w:t>What did I learn about my voice, listening or disagreement?</w:t>
      </w:r>
    </w:p>
    <w:p>
      <w:r>
        <w:t>____________________________________________________</w:t>
      </w:r>
    </w:p>
    <w:p>
      <w:r>
        <w:t>WEEK 12 · MICHELLE ON CAMERA</w:t>
      </w:r>
    </w:p>
    <w:p>
      <w:r>
        <w:t>What changed between my first attempt and second attempt?</w:t>
      </w:r>
    </w:p>
    <w:p>
      <w:r>
        <w:t>____________________________________________________</w:t>
      </w:r>
    </w:p>
    <w:p>
      <w:r>
        <w:t>WEEK 13 · LIFE AFTER SPORTS</w:t>
      </w:r>
    </w:p>
    <w:p>
      <w:r>
        <w:t>What did I learn about who I am beyond athletics?</w:t>
      </w:r>
    </w:p>
    <w:p>
      <w:r>
        <w:t>____________________________________________________</w:t>
      </w:r>
    </w:p>
    <w:p>
      <w:r>
        <w:t>WEEK 14 · MENTORSHIP</w:t>
      </w:r>
    </w:p>
    <w:p>
      <w:r>
        <w:t>What did I learn about relationships, advice or follow-through?</w:t>
      </w:r>
    </w:p>
    <w:p>
      <w:r>
        <w:t>____________________________________________________</w:t>
      </w:r>
    </w:p>
    <w:p>
      <w:r>
        <w:t>---</w:t>
      </w:r>
    </w:p>
    <w:p>
      <w:r>
        <w:t>PART 3 · WHICH EXPERIENCES CHANGED ME MOST?</w:t>
      </w:r>
    </w:p>
    <w:p>
      <w:r>
        <w:t>Choose your strongest three.</w:t>
      </w:r>
    </w:p>
    <w:p>
      <w:r>
        <w:t>EXPERIENCE 1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PART 4 · WHO I AM BECOMING</w:t>
      </w:r>
    </w:p>
    <w:p>
      <w:r>
        <w:t>Write this in your own voice.</w:t>
      </w:r>
    </w:p>
    <w:p>
      <w:r>
        <w:t>Do not write what you think an adult wants to hear.</w:t>
      </w:r>
    </w:p>
    <w:p>
      <w:r>
        <w:t>WHO 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evidence behind this statement is: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FIVE WORKPLACE STRENGTHS</w:t>
      </w:r>
    </w:p>
    <w:p>
      <w:r>
        <w:t>Do not use an adjective without evidence.</w:t>
      </w:r>
    </w:p>
    <w:p>
      <w:r>
        <w:t>STRENGTH 1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2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3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4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5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THREE GROWTH AREAS</w:t>
      </w:r>
    </w:p>
    <w:p>
      <w:r>
        <w:t>Growth areas are not failures.</w:t>
      </w:r>
    </w:p>
    <w:p>
      <w:r>
        <w:t>They identify what you are ready to practice next.</w:t>
      </w:r>
    </w:p>
    <w:p>
      <w:r>
        <w:t>GROWTH AREA 1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2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3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PART 7 · MY PROFESSIONAL REPUTATION</w:t>
      </w:r>
    </w:p>
    <w:p>
      <w:r>
        <w:t>Think back to Week 13.</w:t>
      </w:r>
    </w:p>
    <w:p>
      <w:r>
        <w:t>The reputation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Three behaviors that would make that reputation true:</w:t>
      </w:r>
    </w:p>
    <w:p>
      <w:r>
        <w:t>1. __________________________________________________</w:t>
      </w:r>
    </w:p>
    <w:p>
      <w:r>
        <w:t>2. __________________________________________________</w:t>
      </w:r>
    </w:p>
    <w:p>
      <w:r>
        <w:t>3. __________________________________________________</w:t>
      </w:r>
    </w:p>
    <w:p>
      <w:r>
        <w:t>One behavior that could damage that reputation:</w:t>
      </w:r>
    </w:p>
    <w:p>
      <w:r>
        <w:t>____________________________________________________</w:t>
      </w:r>
    </w:p>
    <w:p>
      <w:r>
        <w:t>---</w:t>
      </w:r>
    </w:p>
    <w:p>
      <w:r>
        <w:t>PART 8 · WHAT I BRING INTO AN INTERNSHIP</w:t>
      </w:r>
    </w:p>
    <w:p>
      <w:r>
        <w:t>A workplace does not need you to know everything.</w:t>
      </w:r>
    </w:p>
    <w:p>
      <w:r>
        <w:t>It does need you to arrive ready to learn.</w:t>
      </w:r>
    </w:p>
    <w:p>
      <w:r>
        <w:t>I already know how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can contribute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ask for clarification by saying: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respond when I make a mistake: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receive feedback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show initiative without overstepping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FIRST-DAY READINESS</w:t>
      </w:r>
    </w:p>
    <w:p>
      <w:r>
        <w:t>Before my first day, I need to know:</w:t>
      </w:r>
    </w:p>
    <w:p>
      <w:r>
        <w:t>[ ] Where I am going</w:t>
      </w:r>
    </w:p>
    <w:p>
      <w:r>
        <w:t>[ ] When I am expected</w:t>
      </w:r>
    </w:p>
    <w:p>
      <w:r>
        <w:t>[ ] Who I report to</w:t>
      </w:r>
    </w:p>
    <w:p>
      <w:r>
        <w:t>[ ] Appropriate clothing</w:t>
      </w:r>
    </w:p>
    <w:p>
      <w:r>
        <w:t>[ ] Transportation plan</w:t>
      </w:r>
    </w:p>
    <w:p>
      <w:r>
        <w:t>[ ] Contact information</w:t>
      </w:r>
    </w:p>
    <w:p>
      <w:r>
        <w:t>[ ] Schedule expectations</w:t>
      </w:r>
    </w:p>
    <w:p>
      <w:r>
        <w:t>[ ] Technology requirements</w:t>
      </w:r>
    </w:p>
    <w:p>
      <w:r>
        <w:t>[ ] Safety expectations</w:t>
      </w:r>
    </w:p>
    <w:p>
      <w:r>
        <w:t>[ ] Other: __________________________________________</w:t>
      </w:r>
    </w:p>
    <w:p>
      <w:r>
        <w:t>Something I should bring:</w:t>
      </w:r>
    </w:p>
    <w:p>
      <w:r>
        <w:t>____________________________________________________</w:t>
      </w:r>
    </w:p>
    <w:p>
      <w:r>
        <w:t>Something I should NOT assume:</w:t>
      </w:r>
    </w:p>
    <w:p>
      <w:r>
        <w:t>____________________________________________________</w:t>
      </w:r>
    </w:p>
    <w:p>
      <w:r>
        <w:t>A question I should be comfortable asking:</w:t>
      </w:r>
    </w:p>
    <w:p>
      <w:r>
        <w:t>____________________________________________________</w:t>
      </w:r>
    </w:p>
    <w:p>
      <w:r>
        <w:t>---</w:t>
      </w:r>
    </w:p>
    <w:p>
      <w:r>
        <w:t>PART 10 · INTERNSHIP GOALS</w:t>
      </w:r>
    </w:p>
    <w:p>
      <w:r>
        <w:t>Do not write "do well."</w:t>
      </w:r>
    </w:p>
    <w:p>
      <w:r>
        <w:t>Make each goal observable.</w:t>
      </w:r>
    </w:p>
    <w:p>
      <w:r>
        <w:t>SKILL GOAL</w:t>
      </w:r>
    </w:p>
    <w:p>
      <w:r>
        <w:t>I want to improve: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BEHAVIOR GOAL</w:t>
      </w:r>
    </w:p>
    <w:p>
      <w:r>
        <w:t>I want to become more consistent at: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CAREER EXPLORATION GOAL</w:t>
      </w:r>
    </w:p>
    <w:p>
      <w:r>
        <w:t>I want to learn more about:</w:t>
      </w:r>
    </w:p>
    <w:p>
      <w:r>
        <w:t>____________________________________________________</w:t>
      </w:r>
    </w:p>
    <w:p>
      <w:r>
        <w:t>I will do that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 GOAL</w:t>
      </w:r>
    </w:p>
    <w:p>
      <w:r>
        <w:t>I want to learn from:</w:t>
      </w:r>
    </w:p>
    <w:p>
      <w:r>
        <w:t>____________________________________________________</w:t>
      </w:r>
    </w:p>
    <w:p>
      <w:r>
        <w:t>I will build that relationship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BEFORE I START</w:t>
      </w:r>
    </w:p>
    <w:p>
      <w:r>
        <w:t>I am excited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nervous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do not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make a mistake,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I receive feedback,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do not understand something,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something feels unsafe, inappropriate or outside my training,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THE QUESTIONS I WANT TO ASK</w:t>
      </w:r>
    </w:p>
    <w:p>
      <w:r>
        <w:t>ABOUT THE WORK</w:t>
      </w:r>
    </w:p>
    <w:p>
      <w:r>
        <w:t>____________________________________________________</w:t>
      </w:r>
    </w:p>
    <w:p>
      <w:r>
        <w:t>ABOUT THE INDUSTRY</w:t>
      </w:r>
    </w:p>
    <w:p>
      <w:r>
        <w:t>____________________________________________________</w:t>
      </w:r>
    </w:p>
    <w:p>
      <w:r>
        <w:t>ABOUT THE PEOPLE</w:t>
      </w:r>
    </w:p>
    <w:p>
      <w:r>
        <w:t>____________________________________________________</w:t>
      </w:r>
    </w:p>
    <w:p>
      <w:r>
        <w:t>ABOUT SKILLS</w:t>
      </w:r>
    </w:p>
    <w:p>
      <w:r>
        <w:t>____________________________________________________</w:t>
      </w:r>
    </w:p>
    <w:p>
      <w:r>
        <w:t>ABOUT CAREER PATHS</w:t>
      </w:r>
    </w:p>
    <w:p>
      <w:r>
        <w:t>____________________________________________________</w:t>
      </w:r>
    </w:p>
    <w:p>
      <w:r>
        <w:t>ABOUT CULTURE</w:t>
      </w:r>
    </w:p>
    <w:p>
      <w:r>
        <w:t>____________________________________________________</w:t>
      </w:r>
    </w:p>
    <w:p>
      <w:r>
        <w:t>ABOUT MY OWN PERFORMANCE</w:t>
      </w:r>
    </w:p>
    <w:p>
      <w:r>
        <w:t>____________________________________________________</w:t>
      </w:r>
    </w:p>
    <w:p>
      <w:r>
        <w:t>---</w:t>
      </w:r>
    </w:p>
    <w:p>
      <w:r>
        <w:t>PART 13 · THE SUPERVISOR OR MENTOR I LEARN BEST FROM</w:t>
      </w:r>
    </w:p>
    <w:p>
      <w:r>
        <w:t>I learn best when someone: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Feedback is most useful to me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I need to remember when feedback feels uncomfortable: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MY DECISION TEAM CONTINUES</w:t>
      </w:r>
    </w:p>
    <w:p>
      <w:r>
        <w:t>The internship does not replace your Decision Team.</w:t>
      </w:r>
    </w:p>
    <w:p>
      <w:r>
        <w:t>Someone I may want to talk with during the spring:</w:t>
      </w:r>
    </w:p>
    <w:p>
      <w:r>
        <w:t>____________________________________________________</w:t>
      </w:r>
    </w:p>
    <w:p>
      <w:r>
        <w:t>What I may want their perspective on:</w:t>
      </w:r>
    </w:p>
    <w:p>
      <w:r>
        <w:t>____________________________________________________</w:t>
      </w:r>
    </w:p>
    <w:p>
      <w:r>
        <w:t>One professional relationship I want to continue from the fall:</w:t>
      </w:r>
    </w:p>
    <w:p>
      <w:r>
        <w:t>____________________________________________________</w:t>
      </w:r>
    </w:p>
    <w:p>
      <w:r>
        <w:t>How I will maintain it:</w:t>
      </w:r>
    </w:p>
    <w:p>
      <w:r>
        <w:t>____________________________________________________</w:t>
      </w:r>
    </w:p>
    <w:p>
      <w:r>
        <w:t>---</w:t>
      </w:r>
    </w:p>
    <w:p>
      <w:r>
        <w:t>PART 15 · HOW I WILL SHOW UP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16 · WHEN THINGS DO NOT GO AS PLANNED</w:t>
      </w:r>
    </w:p>
    <w:p>
      <w:r>
        <w:t>Internships are real experiences.</w:t>
      </w:r>
    </w:p>
    <w:p>
      <w:r>
        <w:t>Something will eventually be unclear, difficult, inconvenient or uncomfortable.</w:t>
      </w:r>
    </w:p>
    <w:p>
      <w:r>
        <w:t>If I do not know what to do:</w:t>
      </w:r>
    </w:p>
    <w:p>
      <w:r>
        <w:t>____________________________________________________</w:t>
      </w:r>
    </w:p>
    <w:p>
      <w:r>
        <w:t>If I receive criticism:</w:t>
      </w:r>
    </w:p>
    <w:p>
      <w:r>
        <w:t>____________________________________________________</w:t>
      </w:r>
    </w:p>
    <w:p>
      <w:r>
        <w:t>If I make a mistake:</w:t>
      </w:r>
    </w:p>
    <w:p>
      <w:r>
        <w:t>____________________________________________________</w:t>
      </w:r>
    </w:p>
    <w:p>
      <w:r>
        <w:t>If I disagree:</w:t>
      </w:r>
    </w:p>
    <w:p>
      <w:r>
        <w:t>____________________________________________________</w:t>
      </w:r>
    </w:p>
    <w:p>
      <w:r>
        <w:t>If I feel overwhelmed:</w:t>
      </w:r>
    </w:p>
    <w:p>
      <w:r>
        <w:t>____________________________________________________</w:t>
      </w:r>
    </w:p>
    <w:p>
      <w:r>
        <w:t>If I need help:</w:t>
      </w:r>
    </w:p>
    <w:p>
      <w:r>
        <w:t>____________________________________________________</w:t>
      </w:r>
    </w:p>
    <w:p>
      <w:r>
        <w:t>If my original career assumption changes:</w:t>
      </w:r>
    </w:p>
    <w:p>
      <w:r>
        <w:t>____________________________________________________</w:t>
      </w:r>
    </w:p>
    <w:p>
      <w:r>
        <w:t>---</w:t>
      </w:r>
    </w:p>
    <w:p>
      <w:r>
        <w:t>PART 17 · WHAT I WANT TO NOTICE</w:t>
      </w:r>
    </w:p>
    <w:p>
      <w:r>
        <w:t>During January–April, I want to pay attention to:</w:t>
      </w:r>
    </w:p>
    <w:p>
      <w:r>
        <w:t>PEOPLE</w:t>
      </w:r>
    </w:p>
    <w:p>
      <w:r>
        <w:t>____________________________________________________</w:t>
      </w:r>
    </w:p>
    <w:p>
      <w:r>
        <w:t>CULTURE</w:t>
      </w:r>
    </w:p>
    <w:p>
      <w:r>
        <w:t>____________________________________________________</w:t>
      </w:r>
    </w:p>
    <w:p>
      <w:r>
        <w:t>WORKFLOW</w:t>
      </w:r>
    </w:p>
    <w:p>
      <w:r>
        <w:t>____________________________________________________</w:t>
      </w:r>
    </w:p>
    <w:p>
      <w:r>
        <w:t>TECHNOLOGY</w:t>
      </w:r>
    </w:p>
    <w:p>
      <w:r>
        <w:t>____________________________________________________</w:t>
      </w:r>
    </w:p>
    <w:p>
      <w:r>
        <w:t>COMMUNICATION</w:t>
      </w:r>
    </w:p>
    <w:p>
      <w:r>
        <w:t>____________________________________________________</w:t>
      </w:r>
    </w:p>
    <w:p>
      <w:r>
        <w:t>LEADERSHIP</w:t>
      </w:r>
    </w:p>
    <w:p>
      <w:r>
        <w:t>____________________________________________________</w:t>
      </w:r>
    </w:p>
    <w:p>
      <w:r>
        <w:t>PROBLEM SOLVING</w:t>
      </w:r>
    </w:p>
    <w:p>
      <w:r>
        <w:t>____________________________________________________</w:t>
      </w:r>
    </w:p>
    <w:p>
      <w:r>
        <w:t>CAREER PATHWAYS</w:t>
      </w:r>
    </w:p>
    <w:p>
      <w:r>
        <w:t>____________________________________________________</w:t>
      </w:r>
    </w:p>
    <w:p>
      <w:r>
        <w:t>WHAT GIVES ME ENERGY</w:t>
      </w:r>
    </w:p>
    <w:p>
      <w:r>
        <w:t>____________________________________________________</w:t>
      </w:r>
    </w:p>
    <w:p>
      <w:r>
        <w:t>WHAT DOES NOT FIT ME</w:t>
      </w:r>
    </w:p>
    <w:p>
      <w:r>
        <w:t>____________________________________________________</w:t>
      </w:r>
    </w:p>
    <w:p>
      <w:r>
        <w:t>---</w:t>
      </w:r>
    </w:p>
    <w:p>
      <w:r>
        <w:t>PART 18 · MY BEFORE CONFIDENCE CHECK</w:t>
      </w:r>
    </w:p>
    <w:p>
      <w:r>
        <w:t>Rate yourself now from 1–5.</w:t>
      </w:r>
    </w:p>
    <w:p>
      <w:r>
        <w:t>1 = I need significant practice</w:t>
      </w:r>
    </w:p>
    <w:p>
      <w:r>
        <w:t>5 = I feel ready to use this in a real workplace</w:t>
      </w:r>
    </w:p>
    <w:p>
      <w:r>
        <w:t>Professional communication</w:t>
      </w:r>
    </w:p>
    <w:p>
      <w:r>
        <w:t>1  2  3  4  5</w:t>
      </w:r>
    </w:p>
    <w:p>
      <w:r>
        <w:t>Asking questions</w:t>
      </w:r>
    </w:p>
    <w:p>
      <w:r>
        <w:t>1  2  3  4  5</w:t>
      </w:r>
    </w:p>
    <w:p>
      <w:r>
        <w:t>Receiving feedback</w:t>
      </w:r>
    </w:p>
    <w:p>
      <w:r>
        <w:t>1  2  3  4  5</w:t>
      </w:r>
    </w:p>
    <w:p>
      <w:r>
        <w:t>Working with different people</w:t>
      </w:r>
    </w:p>
    <w:p>
      <w:r>
        <w:t>1  2  3  4  5</w:t>
      </w:r>
    </w:p>
    <w:p>
      <w:r>
        <w:t>Managing pressure</w:t>
      </w:r>
    </w:p>
    <w:p>
      <w:r>
        <w:t>1  2  3  4  5</w:t>
      </w:r>
    </w:p>
    <w:p>
      <w:r>
        <w:t>Showing initiative</w:t>
      </w:r>
    </w:p>
    <w:p>
      <w:r>
        <w:t>1  2  3  4  5</w:t>
      </w:r>
    </w:p>
    <w:p>
      <w:r>
        <w:t>Professional follow-through</w:t>
      </w:r>
    </w:p>
    <w:p>
      <w:r>
        <w:t>1  2  3  4  5</w:t>
      </w:r>
    </w:p>
    <w:p>
      <w:r>
        <w:t>Explaining my strengths</w:t>
      </w:r>
    </w:p>
    <w:p>
      <w:r>
        <w:t>1  2  3  4  5</w:t>
      </w:r>
    </w:p>
    <w:p>
      <w:r>
        <w:t>Understanding career possibilities</w:t>
      </w:r>
    </w:p>
    <w:p>
      <w:r>
        <w:t>1  2  3  4  5</w:t>
      </w:r>
    </w:p>
    <w:p>
      <w:r>
        <w:t>Knowing when to ask for help</w:t>
      </w:r>
    </w:p>
    <w:p>
      <w:r>
        <w:t>1  2  3  4  5</w:t>
      </w:r>
    </w:p>
    <w:p>
      <w:r>
        <w:t>---</w:t>
      </w:r>
    </w:p>
    <w:p>
      <w:r>
        <w:t>PART 19 · WHAT I WANT TO LEARN ABOUT MYSELF</w:t>
      </w:r>
    </w:p>
    <w:p>
      <w:r>
        <w:t>I want to find out whether I enjoy: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how I respond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whether I am stronger at: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discover: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YOU KNOW WHO YOU ARE</w:t>
      </w:r>
    </w:p>
    <w:p>
      <w:r>
        <w:t>What does:</w:t>
      </w:r>
    </w:p>
    <w:p>
      <w:r>
        <w:t>**YOU KNOW WHO YOU ARE**</w:t>
      </w:r>
    </w:p>
    <w:p>
      <w:r>
        <w:t>mean to you right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of who you are feels clearer than it did at the beginning?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are you still discovering?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FUTURE READY™ PASSPORT — FALL EVIDENCE CHECKPOINT</w:t>
      </w:r>
    </w:p>
    <w:p>
      <w:r>
        <w:t>Save:</w:t>
      </w:r>
    </w:p>
    <w:p>
      <w:r>
        <w:t>MY WHO I AM BECOMING STATEMENT</w:t>
      </w:r>
    </w:p>
    <w:p>
      <w:r>
        <w:t>____________________________________________________</w:t>
      </w:r>
    </w:p>
    <w:p>
      <w:r>
        <w:t>MY FIVE WORKPLACE STRENGTHS</w:t>
      </w:r>
    </w:p>
    <w:p>
      <w:r>
        <w:t>____________________________________________________</w:t>
      </w:r>
    </w:p>
    <w:p>
      <w:r>
        <w:t>MY THREE GROWTH AREAS</w:t>
      </w:r>
    </w:p>
    <w:p>
      <w:r>
        <w:t>____________________________________________________</w:t>
      </w:r>
    </w:p>
    <w:p>
      <w:r>
        <w:t>MY PROFESSIONAL REPUTATION GOAL</w:t>
      </w:r>
    </w:p>
    <w:p>
      <w:r>
        <w:t>____________________________________________________</w:t>
      </w:r>
    </w:p>
    <w:p>
      <w:r>
        <w:t>MY INTERNSHIP GOALS</w:t>
      </w:r>
    </w:p>
    <w:p>
      <w:r>
        <w:t>____________________________________________________</w:t>
      </w:r>
    </w:p>
    <w:p>
      <w:r>
        <w:t>MY THREE SHOW-UP COMMITMENTS</w:t>
      </w:r>
    </w:p>
    <w:p>
      <w:r>
        <w:t>____________________________________________________</w:t>
      </w:r>
    </w:p>
    <w:p>
      <w:r>
        <w:t>MY BEFORE CONFIDENCE CHECK</w:t>
      </w:r>
    </w:p>
    <w:p>
      <w:r>
        <w:t>____________________________________________________</w:t>
      </w:r>
    </w:p>
    <w:p>
      <w:r>
        <w:t>MY TOP THREE FALL EXPERIENCES</w:t>
      </w:r>
    </w:p>
    <w:p>
      <w:r>
        <w:t>____________________________________________________</w:t>
      </w:r>
    </w:p>
    <w:p>
      <w:r>
        <w:t>---</w:t>
      </w:r>
    </w:p>
    <w:p>
      <w:r>
        <w:t>CAPSTONE — BEFORE THE INTERNSHIP</w:t>
      </w:r>
    </w:p>
    <w:p>
      <w:r>
        <w:t>Your Capstone is still developing.</w:t>
      </w:r>
    </w:p>
    <w:p>
      <w:r>
        <w:t>Do **not** treat this as the final version.</w:t>
      </w:r>
    </w:p>
    <w:p>
      <w:r>
        <w:t>Save this Week 16 statement as your **BEFORE** evidence.</w:t>
      </w:r>
    </w:p>
    <w:p>
      <w:r>
        <w:t>During January–April, continue collecting:</w:t>
      </w:r>
    </w:p>
    <w:p>
      <w:r>
        <w:t>[ ] stories</w:t>
      </w:r>
    </w:p>
    <w:p>
      <w:r>
        <w:t>[ ] problems you solved</w:t>
      </w:r>
    </w:p>
    <w:p>
      <w:r>
        <w:t>[ ] mistakes</w:t>
      </w:r>
    </w:p>
    <w:p>
      <w:r>
        <w:t>[ ] feedback</w:t>
      </w:r>
    </w:p>
    <w:p>
      <w:r>
        <w:t>[ ] difficult conversations</w:t>
      </w:r>
    </w:p>
    <w:p>
      <w:r>
        <w:t>[ ] workplace observations</w:t>
      </w:r>
    </w:p>
    <w:p>
      <w:r>
        <w:t>[ ] important people</w:t>
      </w:r>
    </w:p>
    <w:p>
      <w:r>
        <w:t>[ ] skills you used</w:t>
      </w:r>
    </w:p>
    <w:p>
      <w:r>
        <w:t>[ ] skills you developed</w:t>
      </w:r>
    </w:p>
    <w:p>
      <w:r>
        <w:t>[ ] confidence changes</w:t>
      </w:r>
    </w:p>
    <w:p>
      <w:r>
        <w:t>[ ] career discoveries</w:t>
      </w:r>
    </w:p>
    <w:p>
      <w:r>
        <w:t>[ ] culture observations</w:t>
      </w:r>
    </w:p>
    <w:p>
      <w:r>
        <w:t>[ ] decisions</w:t>
      </w:r>
    </w:p>
    <w:p>
      <w:r>
        <w:t>[ ] surprises</w:t>
      </w:r>
    </w:p>
    <w:p>
      <w:r>
        <w:t>[ ] changes in your thinking</w:t>
      </w:r>
    </w:p>
    <w:p>
      <w:r>
        <w:t>[ ] evidence of responsibility</w:t>
      </w:r>
    </w:p>
    <w:p>
      <w:r>
        <w:t>[ ] moments of initiative</w:t>
      </w:r>
    </w:p>
    <w:p>
      <w:r>
        <w:t>At the end of the internship phase, you will be able to compare:</w:t>
      </w:r>
    </w:p>
    <w:p>
      <w:r>
        <w:t>**WHO I WAS BEFORE → WHAT I EXPERIENCED → WHAT CHANGED → WHO I AM BECOMING**</w:t>
      </w:r>
    </w:p>
    <w:p>
      <w:r>
        <w:t>---</w:t>
      </w:r>
    </w:p>
    <w:p>
      <w:r>
        <w:t>MY JANUARY–APRIL EVIDENCE PLAN</w:t>
      </w:r>
    </w:p>
    <w:p>
      <w:r>
        <w:t>One story I want to capture:</w:t>
      </w:r>
    </w:p>
    <w:p>
      <w:r>
        <w:t>____________________________________________________</w:t>
      </w:r>
    </w:p>
    <w:p>
      <w:r>
        <w:t>One skill I want evidence of:</w:t>
      </w:r>
    </w:p>
    <w:p>
      <w:r>
        <w:t>____________________________________________________</w:t>
      </w:r>
    </w:p>
    <w:p>
      <w:r>
        <w:t>One relationship I want to learn from:</w:t>
      </w:r>
    </w:p>
    <w:p>
      <w:r>
        <w:t>____________________________________________________</w:t>
      </w:r>
    </w:p>
    <w:p>
      <w:r>
        <w:t>One type of problem I want to notice:</w:t>
      </w:r>
    </w:p>
    <w:p>
      <w:r>
        <w:t>____________________________________________________</w:t>
      </w:r>
    </w:p>
    <w:p>
      <w:r>
        <w:t>One career assumption I want to test:</w:t>
      </w:r>
    </w:p>
    <w:p>
      <w:r>
        <w:t>____________________________________________________</w:t>
      </w:r>
    </w:p>
    <w:p>
      <w:r>
        <w:t>One thing I want to understand about workplace culture:</w:t>
      </w:r>
    </w:p>
    <w:p>
      <w:r>
        <w:t>____________________________________________________</w:t>
      </w:r>
    </w:p>
    <w:p>
      <w:r>
        <w:t>---</w:t>
      </w:r>
    </w:p>
    <w:p>
      <w:r>
        <w:t>FALL SEMESTER REFLECTION</w:t>
      </w:r>
    </w:p>
    <w:p>
      <w:r>
        <w:t>WHEN FUTURE READY™ BEGAN...</w:t>
      </w:r>
    </w:p>
    <w:p>
      <w:r>
        <w:t>I thought I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my future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know I can: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curious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need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16 CLOSE</w:t>
      </w:r>
    </w:p>
    <w:p>
      <w:r>
        <w:t>THIS FALL I DISCOVERED...</w:t>
      </w:r>
    </w:p>
    <w:p>
      <w:r>
        <w:t>____________________________________________________</w:t>
      </w:r>
    </w:p>
    <w:p>
      <w:r>
        <w:t>I PROVED...</w:t>
      </w:r>
    </w:p>
    <w:p>
      <w:r>
        <w:t>____________________________________________________</w:t>
      </w:r>
    </w:p>
    <w:p>
      <w:r>
        <w:t>I CHANGED...</w:t>
      </w:r>
    </w:p>
    <w:p>
      <w:r>
        <w:t>____________________________________________________</w:t>
      </w:r>
    </w:p>
    <w:p>
      <w:r>
        <w:t>I BUILT...</w:t>
      </w:r>
    </w:p>
    <w:p>
      <w:r>
        <w:t>____________________________________________________</w:t>
      </w:r>
    </w:p>
    <w:p>
      <w:r>
        <w:t>I STILL NEED TO WORK ON...</w:t>
      </w:r>
    </w:p>
    <w:p>
      <w:r>
        <w:t>____________________________________________________</w:t>
      </w:r>
    </w:p>
    <w:p>
      <w:r>
        <w:t>IN THE INTERNSHIP I WANT TO LEARN...</w:t>
      </w:r>
    </w:p>
    <w:p>
      <w:r>
        <w:t>____________________________________________________</w:t>
      </w:r>
    </w:p>
    <w:p>
      <w:r>
        <w:t>I WILL SHOW UP AS SOMEONE WHO...</w:t>
      </w:r>
    </w:p>
    <w:p>
      <w:r>
        <w:t>____________________________________________________</w:t>
      </w:r>
    </w:p>
    <w:p>
      <w:r>
        <w:t>---</w:t>
      </w:r>
    </w:p>
    <w:p>
      <w:r>
        <w:t>**THIS IS NOT THE END OF THE STORY.**</w:t>
      </w:r>
    </w:p>
    <w:p>
      <w:r>
        <w:t>**THIS IS THE EVIDENCE OF WHO YOU ARE BEFORE THE NEXT CHAPTER BEGINS.**</w:t>
      </w:r>
    </w:p>
    <w:p>
      <w:r>
        <w:t>**YOU KNOW WHO YOU ARE.**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rPr>
          <w:b/>
          <w:sz w:val="18"/>
        </w:rPr>
        <w:t>© 2026 LINK Lake Norman, LLC. BUILD6™ and BUILD WHAT’S NEXT. are proprietary program assets. All Rights Reserved.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