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13: Life After Sports + Who Remains?</w:t>
      </w:r>
    </w:p>
    <w:p>
      <w:pPr>
        <w:jc w:val="center"/>
      </w:pPr>
      <w:r>
        <w:rPr>
          <w:b/>
        </w:rPr>
        <w:t>Student Workbook</w:t>
      </w:r>
    </w:p>
    <w:p>
      <w:r>
        <w:t>Date: November 12, 2026</w:t>
      </w:r>
    </w:p>
    <w:p>
      <w:r>
        <w:t>BUILD6 Stage: LAUNCH™</w:t>
      </w:r>
    </w:p>
    <w:p>
      <w:r>
        <w:t>Experience Alignment: Identity, transferable skills and transition after athletics and after the semester's professional experiences.</w:t>
      </w:r>
    </w:p>
    <w:p>
      <w:pPr>
        <w:pStyle w:val="Heading2"/>
      </w:pPr>
      <w:r>
        <w:t>Student Name / Date</w:t>
      </w:r>
    </w:p>
    <w:p>
      <w:r>
        <w:t>Name: _______________________________    Date: __________________</w:t>
      </w:r>
    </w:p>
    <w:p>
      <w:pPr>
        <w:pStyle w:val="Heading2"/>
      </w:pPr>
      <w:r>
        <w:t>Before Class / Experience</w:t>
      </w:r>
    </w:p>
    <w:p>
      <w:r>
        <w:t>What do I already know? What do I need to pay attention to? What question should I be brave enough to ask?</w:t>
      </w:r>
    </w:p>
    <w:p>
      <w:pPr>
        <w:pStyle w:val="Heading2"/>
      </w:pPr>
      <w:r>
        <w:t>During Class / Experience</w:t>
      </w:r>
    </w:p>
    <w:p>
      <w:r>
        <w:t>Capture evidence: words, observations, moments, skills, people, decisions, tools, behaviors and questions.</w:t>
      </w:r>
    </w:p>
    <w:p>
      <w:pPr>
        <w:pStyle w:val="Heading2"/>
      </w:pPr>
      <w:r>
        <w:t>After Class / Reflection</w:t>
      </w:r>
    </w:p>
    <w:p>
      <w:r>
        <w:t>What changed in what I understand about work, leadership, communication, money, identity or my next step?</w:t>
      </w:r>
    </w:p>
    <w:p>
      <w:pPr>
        <w:pStyle w:val="Heading2"/>
      </w:pPr>
      <w:r>
        <w:t>Capstone Connection</w:t>
      </w:r>
    </w:p>
    <w:p>
      <w:r>
        <w:t>Save one insight, artifact, quote, photo, question or example that could become part of my final Capstone story.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13</w:t>
      </w:r>
    </w:p>
    <w:p>
      <w:r>
        <w:t>BRAD McMILLAN — LIFE AFTER SPORTS + WHO REMAINS?</w:t>
      </w:r>
    </w:p>
    <w:p>
      <w:r>
        <w:t>Identity · Resilience · Reputation · Purpose · Transition</w:t>
      </w:r>
    </w:p>
    <w:p>
      <w:r>
        <w:t>ESSENTIAL QUESTION</w:t>
      </w:r>
    </w:p>
    <w:p>
      <w:r>
        <w:t>**If athletics disappeared tomorrow, what parts of you would remain?**</w:t>
      </w:r>
    </w:p>
    <w:p>
      <w:r>
        <w:t>---</w:t>
      </w:r>
    </w:p>
    <w:p>
      <w:r>
        <w:t>THIS WEEK</w:t>
      </w:r>
    </w:p>
    <w:p>
      <w:r>
        <w:t>Athletics may be an important part of your life.</w:t>
      </w:r>
    </w:p>
    <w:p>
      <w:r>
        <w:t>It may have shaped:</w:t>
      </w:r>
    </w:p>
    <w:p>
      <w:r>
        <w:t>- your schedule</w:t>
        <w:br/>
        <w:t>- your friendships</w:t>
        <w:br/>
        <w:t>- your identity</w:t>
        <w:br/>
        <w:t>- your confidence</w:t>
        <w:br/>
        <w:t>- your discipline</w:t>
        <w:br/>
        <w:t>- your opportunities</w:t>
        <w:br/>
        <w:t>- your reputation</w:t>
        <w:br/>
        <w:t>- the way other people describe you</w:t>
      </w:r>
    </w:p>
    <w:p>
      <w:r>
        <w:t>But no role lasts forever.</w:t>
      </w:r>
    </w:p>
    <w:p>
      <w:r>
        <w:t>At some point, every athlete experiences change.</w:t>
      </w:r>
    </w:p>
    <w:p>
      <w:r>
        <w:t>That change may come through:</w:t>
      </w:r>
    </w:p>
    <w:p>
      <w:r>
        <w:t>- graduation</w:t>
        <w:br/>
        <w:t>- injury</w:t>
        <w:br/>
        <w:t>- a roster decision</w:t>
        <w:br/>
        <w:t>- a new level of competition</w:t>
        <w:br/>
        <w:t>- changing priorities</w:t>
        <w:br/>
        <w:t>- work</w:t>
        <w:br/>
        <w:t>- family</w:t>
        <w:br/>
        <w:t>- a new opportunity</w:t>
        <w:br/>
        <w:t>- or simply the natural end of competitive sports</w:t>
      </w:r>
    </w:p>
    <w:p>
      <w:r>
        <w:t>This week is not about walking away from athletics.</w:t>
      </w:r>
    </w:p>
    <w:p>
      <w:r>
        <w:t>It is about making sure athletics is one part of your identity — not your entire identity.</w:t>
      </w:r>
    </w:p>
    <w:p>
      <w:r>
        <w:t>---</w:t>
      </w:r>
    </w:p>
    <w:p>
      <w:r>
        <w:t>PART 1 · WHO AM I NOW?</w:t>
      </w:r>
    </w:p>
    <w:p>
      <w:r>
        <w:t>Without overthinking it, write ten words or phrases that describe you.</w:t>
      </w:r>
    </w:p>
    <w:p>
      <w:r>
        <w:t>Do NOT use only athletic words.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4. ________________________________________________</w:t>
      </w:r>
    </w:p>
    <w:p>
      <w:r>
        <w:t>5. ________________________________________________</w:t>
      </w:r>
    </w:p>
    <w:p>
      <w:r>
        <w:t>6. ________________________________________________</w:t>
      </w:r>
    </w:p>
    <w:p>
      <w:r>
        <w:t>7. ________________________________________________</w:t>
      </w:r>
    </w:p>
    <w:p>
      <w:r>
        <w:t>8. ________________________________________________</w:t>
      </w:r>
    </w:p>
    <w:p>
      <w:r>
        <w:t>9. ________________________________________________</w:t>
      </w:r>
    </w:p>
    <w:p>
      <w:r>
        <w:t>10. _______________________________________________</w:t>
      </w:r>
    </w:p>
    <w:p>
      <w:r>
        <w:t>---</w:t>
      </w:r>
    </w:p>
    <w:p>
      <w:r>
        <w:t>PART 2 · WHICH FIVE MATTER MOST?</w:t>
      </w:r>
    </w:p>
    <w:p>
      <w:r>
        <w:t>Choose five.</w:t>
      </w:r>
    </w:p>
    <w:p>
      <w:r>
        <w:t>IDENTITY 1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2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3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4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IDENTITY 5</w:t>
      </w:r>
    </w:p>
    <w:p>
      <w:r>
        <w:t>Word or phrase:</w:t>
      </w:r>
    </w:p>
    <w:p>
      <w:r>
        <w:t>____________________________________________________</w:t>
      </w:r>
    </w:p>
    <w:p>
      <w:r>
        <w:t>Evidence from my life: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ATHLETE IS A ROLE — SKILLS TRAVEL</w:t>
      </w:r>
    </w:p>
    <w:p>
      <w:r>
        <w:t>Choose experiences from athletics and translate them into skills that remain useful elsewhere.</w:t>
      </w:r>
    </w:p>
    <w:p>
      <w:r>
        <w:t>EXPERIENCE 1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EXPERIENCE 2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EXPERIENCE 3</w:t>
      </w:r>
    </w:p>
    <w:p>
      <w:r>
        <w:t>What happened?</w:t>
      </w:r>
    </w:p>
    <w:p>
      <w:r>
        <w:t>____________________________________________________</w:t>
      </w:r>
    </w:p>
    <w:p>
      <w:r>
        <w:t>Skill it required:</w:t>
      </w:r>
    </w:p>
    <w:p>
      <w:r>
        <w:t>____________________________________________________</w:t>
      </w:r>
    </w:p>
    <w:p>
      <w:r>
        <w:t>Where else could I use that skill?</w:t>
      </w:r>
    </w:p>
    <w:p>
      <w:r>
        <w:t>____________________________________________________</w:t>
      </w:r>
    </w:p>
    <w:p>
      <w:r>
        <w:t>---</w:t>
      </w:r>
    </w:p>
    <w:p>
      <w:r>
        <w:t>PART 4 · WHAT SPORTS GAVE ME</w:t>
      </w:r>
    </w:p>
    <w:p>
      <w:r>
        <w:t>Something athletics taught me about discipline:</w:t>
      </w:r>
    </w:p>
    <w:p>
      <w:r>
        <w:t>____________________________________________________</w:t>
      </w:r>
    </w:p>
    <w:p>
      <w:r>
        <w:t>Something athletics taught me about teamwork:</w:t>
      </w:r>
    </w:p>
    <w:p>
      <w:r>
        <w:t>____________________________________________________</w:t>
      </w:r>
    </w:p>
    <w:p>
      <w:r>
        <w:t>Something athletics taught me about pressure:</w:t>
      </w:r>
    </w:p>
    <w:p>
      <w:r>
        <w:t>____________________________________________________</w:t>
      </w:r>
    </w:p>
    <w:p>
      <w:r>
        <w:t>Something athletics taught me about failure:</w:t>
      </w:r>
    </w:p>
    <w:p>
      <w:r>
        <w:t>____________________________________________________</w:t>
      </w:r>
    </w:p>
    <w:p>
      <w:r>
        <w:t>Something athletics taught me about preparation:</w:t>
      </w:r>
    </w:p>
    <w:p>
      <w:r>
        <w:t>____________________________________________________</w:t>
      </w:r>
    </w:p>
    <w:p>
      <w:r>
        <w:t>Something athletics taught me about leadership:</w:t>
      </w:r>
    </w:p>
    <w:p>
      <w:r>
        <w:t>____________________________________________________</w:t>
      </w:r>
    </w:p>
    <w:p>
      <w:r>
        <w:t>Something athletics taught me about myself:</w:t>
      </w:r>
    </w:p>
    <w:p>
      <w:r>
        <w:t>____________________________________________________</w:t>
      </w:r>
    </w:p>
    <w:p>
      <w:r>
        <w:t>---</w:t>
      </w:r>
    </w:p>
    <w:p>
      <w:r>
        <w:t>PART 5 · WHAT ATHLETICS CANNOT DECIDE FOR ME</w:t>
      </w:r>
    </w:p>
    <w:p>
      <w:r>
        <w:t>Athletics can shape you.</w:t>
      </w:r>
    </w:p>
    <w:p>
      <w:r>
        <w:t>It should not make every future decision for you.</w:t>
      </w:r>
    </w:p>
    <w:p>
      <w:r>
        <w:t>A decision I will eventually need to make for myself:</w:t>
      </w:r>
    </w:p>
    <w:p>
      <w:r>
        <w:t>____________________________________________________</w:t>
      </w:r>
    </w:p>
    <w:p>
      <w:r>
        <w:t>A value that matters to me outside sports:</w:t>
      </w:r>
    </w:p>
    <w:p>
      <w:r>
        <w:t>____________________________________________________</w:t>
      </w:r>
    </w:p>
    <w:p>
      <w:r>
        <w:t>A career, industry or possibility I want to understand better:</w:t>
      </w:r>
    </w:p>
    <w:p>
      <w:r>
        <w:t>____________________________________________________</w:t>
      </w:r>
    </w:p>
    <w:p>
      <w:r>
        <w:t>Something I want in my adult life that has nothing to do with competition: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A DIFFICULT CHAPTER</w:t>
      </w:r>
    </w:p>
    <w:p>
      <w:r>
        <w:t>Choose a real setback.</w:t>
      </w:r>
    </w:p>
    <w:p>
      <w:r>
        <w:t>Examples:</w:t>
      </w:r>
    </w:p>
    <w:p>
      <w:r>
        <w:t>- injury</w:t>
        <w:br/>
        <w:t>- being benched</w:t>
        <w:br/>
        <w:t>- losing</w:t>
        <w:br/>
        <w:t>- failure</w:t>
        <w:br/>
        <w:t>- rejection</w:t>
        <w:br/>
        <w:t>- role change</w:t>
        <w:br/>
        <w:t>- conflict</w:t>
        <w:br/>
        <w:t>- disappointment</w:t>
        <w:br/>
        <w:t>- not making something</w:t>
        <w:br/>
        <w:t>- losing confidence</w:t>
        <w:br/>
        <w:t>- another difficult transition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did I react at first?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made the situation difficult?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helped me recover?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do next?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learn?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this story reveal about me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THE STORY UNDER THE SETBACK</w:t>
      </w:r>
    </w:p>
    <w:p>
      <w:r>
        <w:t>Look at the difficult chapter again.</w:t>
      </w:r>
    </w:p>
    <w:p>
      <w:r>
        <w:t>Which skills are visible?</w:t>
      </w:r>
    </w:p>
    <w:p>
      <w:r>
        <w:t>[ ] Resilience</w:t>
      </w:r>
    </w:p>
    <w:p>
      <w:r>
        <w:t>[ ] Adaptability</w:t>
      </w:r>
    </w:p>
    <w:p>
      <w:r>
        <w:t>[ ] Discipline</w:t>
      </w:r>
    </w:p>
    <w:p>
      <w:r>
        <w:t>[ ] Communication</w:t>
      </w:r>
    </w:p>
    <w:p>
      <w:r>
        <w:t>[ ] Patience</w:t>
      </w:r>
    </w:p>
    <w:p>
      <w:r>
        <w:t>[ ] Leadership</w:t>
      </w:r>
    </w:p>
    <w:p>
      <w:r>
        <w:t>[ ] Self-awareness</w:t>
      </w:r>
    </w:p>
    <w:p>
      <w:r>
        <w:t>[ ] Problem solving</w:t>
      </w:r>
    </w:p>
    <w:p>
      <w:r>
        <w:t>[ ] Accountability</w:t>
      </w:r>
    </w:p>
    <w:p>
      <w:r>
        <w:t>[ ] Courage</w:t>
      </w:r>
    </w:p>
    <w:p>
      <w:r>
        <w:t>[ ] Asking for help</w:t>
      </w:r>
    </w:p>
    <w:p>
      <w:r>
        <w:t>[ ] Other: __________________________________________</w:t>
      </w:r>
    </w:p>
    <w:p>
      <w:r>
        <w:t>The strongest 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could this story matter outside athletics?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REPUTATION</w:t>
      </w:r>
    </w:p>
    <w:p>
      <w:r>
        <w:t>Your reputation is what other people learn to expect from you.</w:t>
      </w:r>
    </w:p>
    <w:p>
      <w:r>
        <w:t>Today, I think people expect me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part of that reputation I want to keep:</w:t>
      </w:r>
    </w:p>
    <w:p>
      <w:r>
        <w:t>____________________________________________________</w:t>
      </w:r>
    </w:p>
    <w:p>
      <w:r>
        <w:t>One part I want to change:</w:t>
      </w:r>
    </w:p>
    <w:p>
      <w:r>
        <w:t>____________________________________________________</w:t>
      </w:r>
    </w:p>
    <w:p>
      <w:r>
        <w:t>In five years, I want people to describe me 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I need to do consistently for that reputation to become true?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PURPOSE</w:t>
      </w:r>
    </w:p>
    <w:p>
      <w:r>
        <w:t>Purpose is bigger than a job title.</w:t>
      </w:r>
    </w:p>
    <w:p>
      <w:r>
        <w:t>Consider:</w:t>
      </w:r>
    </w:p>
    <w:p>
      <w:r>
        <w:t>- Who do I want to help?</w:t>
        <w:br/>
        <w:t>- What problems do I care about?</w:t>
        <w:br/>
        <w:t>- What kind of person do I want to become?</w:t>
        <w:br/>
        <w:t>- What kind of work matters to me?</w:t>
        <w:br/>
        <w:t>- What kind of life do I want to build?</w:t>
        <w:br/>
        <w:t>- What do I want people to be able to count on me for?</w:t>
      </w:r>
    </w:p>
    <w:p>
      <w:r>
        <w:t>Something I care about:</w:t>
      </w:r>
    </w:p>
    <w:p>
      <w:r>
        <w:t>____________________________________________________</w:t>
      </w:r>
    </w:p>
    <w:p>
      <w:r>
        <w:t>A problem or need I care about:</w:t>
      </w:r>
    </w:p>
    <w:p>
      <w:r>
        <w:t>____________________________________________________</w:t>
      </w:r>
    </w:p>
    <w:p>
      <w:r>
        <w:t>People I would like to help or influence:</w:t>
      </w:r>
    </w:p>
    <w:p>
      <w:r>
        <w:t>____________________________________________________</w:t>
      </w:r>
    </w:p>
    <w:p>
      <w:r>
        <w:t>Something I want my work to contribute:</w:t>
      </w:r>
    </w:p>
    <w:p>
      <w:r>
        <w:t>____________________________________________________</w:t>
      </w:r>
    </w:p>
    <w:p>
      <w:r>
        <w:t>Something I want my life to stand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WHO REMAINS?</w:t>
      </w:r>
    </w:p>
    <w:p>
      <w:r>
        <w:t>Finish these sentences.</w:t>
      </w:r>
    </w:p>
    <w:p>
      <w:r>
        <w:t>If I could no longer compete tomorrow...</w:t>
      </w:r>
    </w:p>
    <w:p>
      <w:r>
        <w:t>I would still be:</w:t>
      </w:r>
    </w:p>
    <w:p>
      <w:r>
        <w:t>____________________________________________________</w:t>
      </w:r>
    </w:p>
    <w:p>
      <w:r>
        <w:t>I would still know how to:</w:t>
      </w:r>
    </w:p>
    <w:p>
      <w:r>
        <w:t>____________________________________________________</w:t>
      </w:r>
    </w:p>
    <w:p>
      <w:r>
        <w:t>I would still care about:</w:t>
      </w:r>
    </w:p>
    <w:p>
      <w:r>
        <w:t>____________________________________________________</w:t>
      </w:r>
    </w:p>
    <w:p>
      <w:r>
        <w:t>I would still be good at:</w:t>
      </w:r>
    </w:p>
    <w:p>
      <w:r>
        <w:t>____________________________________________________</w:t>
      </w:r>
    </w:p>
    <w:p>
      <w:r>
        <w:t>People could still count on me for:</w:t>
      </w:r>
    </w:p>
    <w:p>
      <w:r>
        <w:t>____________________________________________________</w:t>
      </w:r>
    </w:p>
    <w:p>
      <w:r>
        <w:t>I would still have the ability to become: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QUESTIONS FOR BRAD</w:t>
      </w:r>
    </w:p>
    <w:p>
      <w:r>
        <w:t>Build five thoughtful questions.</w:t>
      </w:r>
    </w:p>
    <w:p>
      <w:r>
        <w:t>Do not ask questions you could answer with a quick internet search.</w:t>
      </w:r>
    </w:p>
    <w:p>
      <w:r>
        <w:t>QUESTION 1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---</w:t>
      </w:r>
    </w:p>
    <w:p>
      <w:r>
        <w:t>PART 12 · CHOOSE YOUR BEST THREE</w:t>
      </w:r>
    </w:p>
    <w:p>
      <w:r>
        <w:t>QUESTION 1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PART 13 · DURING THE EXPERIENCE</w:t>
      </w:r>
    </w:p>
    <w:p>
      <w:r>
        <w:t>Listen for ideas connected to more than money or career.</w:t>
      </w:r>
    </w:p>
    <w:p>
      <w:r>
        <w:t>IDENTITY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RESILIENCE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RELATIONSHIPS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REPUTATION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PURPOSE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CHANGE OR TRANSITION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WANT TO REMEMBER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QUESTION I STILL HAVE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THE FOLLOW-UP QUESTION</w:t>
      </w:r>
    </w:p>
    <w:p>
      <w:r>
        <w:t>Something Brad said made me want to ask: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15 · AFTER THE CONVERSATION</w:t>
      </w:r>
    </w:p>
    <w:p>
      <w:r>
        <w:t>Something Brad said that challenged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that confirmed what I already believed: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had not considered: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lesson that applies beyond athletics: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16 · WHAT DO I CARRY FORWARD?</w:t>
      </w:r>
    </w:p>
    <w:p>
      <w:r>
        <w:t>A part of athlete identity I WANT to carry forward: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 part that may need to change: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 habit athletics gave me that will still matter:</w:t>
      </w:r>
    </w:p>
    <w:p>
      <w:r>
        <w:t>____________________________________________________</w:t>
      </w:r>
    </w:p>
    <w:p>
      <w:r>
        <w:t>A relationship skill athletics helped build:</w:t>
      </w:r>
    </w:p>
    <w:p>
      <w:r>
        <w:t>____________________________________________________</w:t>
      </w:r>
    </w:p>
    <w:p>
      <w:r>
        <w:t>A strength I can use in work or life:</w:t>
      </w:r>
    </w:p>
    <w:p>
      <w:r>
        <w:t>____________________________________________________</w:t>
      </w:r>
    </w:p>
    <w:p>
      <w:r>
        <w:t>---</w:t>
      </w:r>
    </w:p>
    <w:p>
      <w:r>
        <w:t>PART 17 · THE SCOREBOARD DISAPPEARS</w:t>
      </w:r>
    </w:p>
    <w:p>
      <w:r>
        <w:t>Imagine nobody knows:</w:t>
      </w:r>
    </w:p>
    <w:p>
      <w:r>
        <w:t>- your stats</w:t>
        <w:br/>
        <w:t>- your team</w:t>
        <w:br/>
        <w:t>- your position</w:t>
        <w:br/>
        <w:t>- your ranking</w:t>
        <w:br/>
        <w:t>- your highlights</w:t>
        <w:br/>
        <w:t>- your awards</w:t>
      </w:r>
    </w:p>
    <w:p>
      <w:r>
        <w:t>How would you want them to know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you want them to respect about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would you want them to trust you with?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18 · TEN YEARS FROM NOW</w:t>
      </w:r>
    </w:p>
    <w:p>
      <w:r>
        <w:t>You do not need to predict your exact life.</w:t>
      </w:r>
    </w:p>
    <w:p>
      <w:r>
        <w:t>Think about direction.</w:t>
      </w:r>
    </w:p>
    <w:p>
      <w:r>
        <w:t>I want to be someone who: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relationships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work to give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money decisions to allow me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my reputation to be: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still be learning: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19 · MY DECISION TEAM</w:t>
      </w:r>
    </w:p>
    <w:p>
      <w:r>
        <w:t>No one person needs to have every answer.</w:t>
      </w:r>
    </w:p>
    <w:p>
      <w:r>
        <w:t>Identify people you could learn from in different parts of life.</w:t>
      </w:r>
    </w:p>
    <w:p>
      <w:r>
        <w:t>CAREER / WORK</w:t>
      </w:r>
    </w:p>
    <w:p>
      <w:r>
        <w:t>Person or type of person:</w:t>
      </w:r>
    </w:p>
    <w:p>
      <w:r>
        <w:t>____________________________________________________</w:t>
      </w:r>
    </w:p>
    <w:p>
      <w:r>
        <w:t>MONEY</w:t>
      </w:r>
    </w:p>
    <w:p>
      <w:r>
        <w:t>Person or type of person:</w:t>
      </w:r>
    </w:p>
    <w:p>
      <w:r>
        <w:t>____________________________________________________</w:t>
      </w:r>
    </w:p>
    <w:p>
      <w:r>
        <w:t>EDUCATION</w:t>
      </w:r>
    </w:p>
    <w:p>
      <w:r>
        <w:t>Person or type of person:</w:t>
      </w:r>
    </w:p>
    <w:p>
      <w:r>
        <w:t>____________________________________________________</w:t>
      </w:r>
    </w:p>
    <w:p>
      <w:r>
        <w:t>LIFE / VALUES</w:t>
      </w:r>
    </w:p>
    <w:p>
      <w:r>
        <w:t>Person or type of person:</w:t>
      </w:r>
    </w:p>
    <w:p>
      <w:r>
        <w:t>____________________________________________________</w:t>
      </w:r>
    </w:p>
    <w:p>
      <w:r>
        <w:t>ATHLETICS</w:t>
      </w:r>
    </w:p>
    <w:p>
      <w:r>
        <w:t>Person or type of person:</w:t>
      </w:r>
    </w:p>
    <w:p>
      <w:r>
        <w:t>____________________________________________________</w:t>
      </w:r>
    </w:p>
    <w:p>
      <w:r>
        <w:t>HEALTH / WELL-BEING</w:t>
      </w:r>
    </w:p>
    <w:p>
      <w:r>
        <w:t>Person or type of person:</w:t>
      </w:r>
    </w:p>
    <w:p>
      <w:r>
        <w:t>____________________________________________________</w:t>
      </w:r>
    </w:p>
    <w:p>
      <w:r>
        <w:t>Who is missing from my decision team?</w:t>
      </w:r>
    </w:p>
    <w:p>
      <w:r>
        <w:t>____________________________________________________</w:t>
      </w:r>
    </w:p>
    <w:p>
      <w:r>
        <w:t>---</w:t>
      </w:r>
    </w:p>
    <w:p>
      <w:r>
        <w:t>PART 20 · THREE MINDSET COMMITMENTS</w:t>
      </w:r>
    </w:p>
    <w:p>
      <w:r>
        <w:t>COMMITMENT 1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2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3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---</w:t>
      </w:r>
    </w:p>
    <w:p>
      <w:r>
        <w:t>PART 21 · PROFESSIONAL FOLLOW-UP</w:t>
      </w:r>
    </w:p>
    <w:p>
      <w:r>
        <w:t>One specific thing I could thank Brad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could mention in my message: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action I plan to take because of the conversation: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13 REFLECTION</w:t>
      </w:r>
    </w:p>
    <w:p>
      <w:r>
        <w:t>BEFORE THIS WEEK...</w:t>
      </w:r>
    </w:p>
    <w:p>
      <w:r>
        <w:t>I thought life after sports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think it means: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part of my identity that is bigger than sports:</w:t>
      </w:r>
    </w:p>
    <w:p>
      <w:r>
        <w:t>____________________________________________________</w:t>
      </w:r>
    </w:p>
    <w:p>
      <w:r>
        <w:t>One transferable skill I can now explain:</w:t>
      </w:r>
    </w:p>
    <w:p>
      <w:r>
        <w:t>____________________________________________________</w:t>
      </w:r>
    </w:p>
    <w:p>
      <w:r>
        <w:t>One difficult chapter that shaped me:</w:t>
      </w:r>
    </w:p>
    <w:p>
      <w:r>
        <w:t>____________________________________________________</w:t>
      </w:r>
    </w:p>
    <w:p>
      <w:r>
        <w:t>One reputation I want to build:</w:t>
      </w:r>
    </w:p>
    <w:p>
      <w:r>
        <w:t>____________________________________________________</w:t>
      </w:r>
    </w:p>
    <w:p>
      <w:r>
        <w:t>One relationship I need to strengthen:</w:t>
      </w:r>
    </w:p>
    <w:p>
      <w:r>
        <w:t>____________________________________________________</w:t>
      </w:r>
    </w:p>
    <w:p>
      <w:r>
        <w:t>One future possibility I want to explore: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IDENTITY STATEMENT</w:t>
      </w:r>
    </w:p>
    <w:p>
      <w:r>
        <w:t>____________________________________________________</w:t>
      </w:r>
    </w:p>
    <w:p>
      <w:r>
        <w:t>ONE TRANSFERABLE-SKILL STORY</w:t>
      </w:r>
    </w:p>
    <w:p>
      <w:r>
        <w:t>____________________________________________________</w:t>
      </w:r>
    </w:p>
    <w:p>
      <w:r>
        <w:t>ONE DIFFICULT-CHAPTER STORY</w:t>
      </w:r>
    </w:p>
    <w:p>
      <w:r>
        <w:t>____________________________________________________</w:t>
      </w:r>
    </w:p>
    <w:p>
      <w:r>
        <w:t>ONE LESSON FROM BRAD</w:t>
      </w:r>
    </w:p>
    <w:p>
      <w:r>
        <w:t>____________________________________________________</w:t>
      </w:r>
    </w:p>
    <w:p>
      <w:r>
        <w:t>ONE REPUTATION STATEMENT</w:t>
      </w:r>
    </w:p>
    <w:p>
      <w:r>
        <w:t>____________________________________________________</w:t>
      </w:r>
    </w:p>
    <w:p>
      <w:r>
        <w:t>ONE MINDSET COMMITMENT</w:t>
      </w:r>
    </w:p>
    <w:p>
      <w:r>
        <w:t>____________________________________________________</w:t>
      </w:r>
    </w:p>
    <w:p>
      <w:r>
        <w:t>ONE PERSON I WANT ON MY DECISION TEAM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identity statement</w:t>
        <w:br/>
        <w:t>- one setback</w:t>
        <w:br/>
        <w:t>- one example of resilience</w:t>
        <w:br/>
        <w:t>- one transferable skill from athletics</w:t>
        <w:br/>
        <w:t>- one lesson from Brad</w:t>
        <w:br/>
        <w:t>- one reputation you want to build</w:t>
        <w:br/>
        <w:t>- one mindset commitment</w:t>
        <w:br/>
        <w:t>- one relationship that matters</w:t>
        <w:br/>
        <w:t>- one future possibility</w:t>
        <w:br/>
        <w:t>- one answer to the question:</w:t>
      </w:r>
    </w:p>
    <w:p>
      <w:r>
        <w:t>**Who am I when the role I am known for is no longer the center of my life?**</w:t>
      </w:r>
    </w:p>
    <w:p>
      <w:r>
        <w:t>Your capstone should show more than what you did.</w:t>
      </w:r>
    </w:p>
    <w:p>
      <w:r>
        <w:t>It should show who you are becoming.</w:t>
      </w:r>
    </w:p>
    <w:p>
      <w:r>
        <w:t>---</w:t>
      </w:r>
    </w:p>
    <w:p>
      <w:r>
        <w:t>WEEK 13 CLOSE</w:t>
      </w:r>
    </w:p>
    <w:p>
      <w:r>
        <w:t>ATHLETICS HELPED ME BECOME...</w:t>
      </w:r>
    </w:p>
    <w:p>
      <w:r>
        <w:t>____________________________________________________</w:t>
      </w:r>
    </w:p>
    <w:p>
      <w:r>
        <w:t>BUT ATHLETICS IS NOT THE ONLY THING THAT MAKES ME...</w:t>
      </w:r>
    </w:p>
    <w:p>
      <w:r>
        <w:t>____________________________________________________</w:t>
      </w:r>
    </w:p>
    <w:p>
      <w:r>
        <w:t>WHEN MY ROLE CHANGES, I WILL STILL HAVE...</w:t>
      </w:r>
    </w:p>
    <w:p>
      <w:r>
        <w:t>____________________________________________________</w:t>
      </w:r>
    </w:p>
    <w:p>
      <w:r>
        <w:t>PEOPLE CAN COUNT ON ME TO...</w:t>
      </w:r>
    </w:p>
    <w:p>
      <w:r>
        <w:t>____________________________________________________</w:t>
      </w:r>
    </w:p>
    <w:p>
      <w:r>
        <w:t>THE REPUTATION I WANT TO BUILD IS...</w:t>
      </w:r>
    </w:p>
    <w:p>
      <w:r>
        <w:t>____________________________________________________</w:t>
      </w:r>
    </w:p>
    <w:p>
      <w:r>
        <w:t>THE NEXT PART OF MY LIFE I WANT TO EXPLORE IS...</w:t>
      </w:r>
    </w:p>
    <w:p>
      <w:r>
        <w:t>____________________________________________________</w:t>
      </w:r>
    </w:p>
    <w:p>
      <w:r>
        <w:t>---</w:t>
      </w:r>
    </w:p>
    <w:p>
      <w:r>
        <w:t>**THE ROLE CAN CHANGE. THE PERSON KEEPS GROWING.**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rPr>
          <w:b/>
          <w:sz w:val="18"/>
        </w:rPr>
        <w:t>© 2026 LINK Lake Norman, LLC. BUILD6™ and BUILD WHAT’S NEXT. are proprietary program assets. All Rights Reserved.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