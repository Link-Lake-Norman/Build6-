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6: Your First $45,000 Job</w:t>
      </w:r>
    </w:p>
    <w:p>
      <w:pPr>
        <w:jc w:val="center"/>
      </w:pPr>
      <w:r>
        <w:rPr>
          <w:b/>
        </w:rPr>
        <w:t>Assessment Rubric</w:t>
      </w:r>
    </w:p>
    <w:p>
      <w:r>
        <w:t>Date: September 24, 2026</w:t>
      </w:r>
    </w:p>
    <w:p>
      <w:r>
        <w:t>BUILD6 Stage: DEVELOP™</w:t>
      </w:r>
    </w:p>
    <w:p>
      <w:r>
        <w:t>Experience Alignment: Real-life salary, budgeting, benefits, choices and adult financial decisions.</w:t>
      </w:r>
    </w:p>
    <w:p>
      <w:pPr>
        <w:pStyle w:val="Heading2"/>
      </w:pPr>
      <w:r>
        <w:t>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Emerging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Ready</w:t>
            </w:r>
          </w:p>
        </w:tc>
      </w:tr>
      <w:tr>
        <w:tc>
          <w:tcPr>
            <w:tcW w:type="dxa" w:w="2556"/>
          </w:tcPr>
          <w:p>
            <w:r>
              <w:t>Preparation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Participation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Capstone Evidence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</w:tbl>
    <w:p>
      <w:r>
        <w:t>Use this rubric to support coaching, not to reduce student identity work to a score.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6</w:t>
      </w:r>
    </w:p>
    <w:p>
      <w:r>
        <w:t>YOUR FIRST $45,000 JOB</w:t>
      </w:r>
    </w:p>
    <w:p>
      <w:r>
        <w:t>Life · Money · Choices · Tradeoffs · Financial Stability</w:t>
      </w:r>
    </w:p>
    <w:p>
      <w:r>
        <w:t>ESSENTIAL QUESTION</w:t>
      </w:r>
    </w:p>
    <w:p>
      <w:r>
        <w:t>**What does earning $45,000 actually mean for the life I want to build?**</w:t>
      </w:r>
    </w:p>
    <w:p>
      <w:r>
        <w:t>---</w:t>
      </w:r>
    </w:p>
    <w:p>
      <w:r>
        <w:t>THIS WEEK</w:t>
      </w:r>
    </w:p>
    <w:p>
      <w:r>
        <w:t>You landed your first full-time job.</w:t>
      </w:r>
    </w:p>
    <w:p>
      <w:r>
        <w:t>Your annual salary is:</w:t>
      </w:r>
    </w:p>
    <w:p>
      <w:r>
        <w:t>$45,000</w:t>
      </w:r>
    </w:p>
    <w:p>
      <w:r>
        <w:t>That sounds like a lot of money.</w:t>
      </w:r>
    </w:p>
    <w:p>
      <w:r>
        <w:t>But your salary is not the same as the amount of money you actually have available to spend.</w:t>
      </w:r>
    </w:p>
    <w:p>
      <w:r>
        <w:t>Taxes, insurance, benefits, transportation, housing, food, savings, emergencies and everyday choices all affect what your paycheck can actually support.</w:t>
      </w:r>
    </w:p>
    <w:p>
      <w:r>
        <w:t>This week is not about creating a perfect budget.</w:t>
      </w:r>
    </w:p>
    <w:p>
      <w:r>
        <w:t>It is about experiencing the decisions.</w:t>
      </w:r>
    </w:p>
    <w:p>
      <w:r>
        <w:t>---</w:t>
      </w:r>
    </w:p>
    <w:p>
      <w:r>
        <w:t>PART 1 · GROSS PAY IS NOT TAKE-HOME PAY</w:t>
      </w:r>
    </w:p>
    <w:p>
      <w:r>
        <w:t>Annual salary</w:t>
      </w:r>
    </w:p>
    <w:p>
      <w:r>
        <w:t>$45,000</w:t>
      </w:r>
    </w:p>
    <w:p>
      <w:r>
        <w:t>Monthly gross pay</w:t>
      </w:r>
    </w:p>
    <w:p>
      <w:r>
        <w:t>Do not assume this is your spendable income.</w:t>
      </w:r>
    </w:p>
    <w:p>
      <w:r>
        <w:t>$ __________________</w:t>
      </w:r>
    </w:p>
    <w:p>
      <w:r>
        <w:t>Monthly take-home amount provided by your facilitator</w:t>
      </w:r>
    </w:p>
    <w:p>
      <w:r>
        <w:t>$ __________________</w:t>
      </w:r>
    </w:p>
    <w:p>
      <w:r>
        <w:t>Difference between gross monthly pay and take-home pay</w:t>
      </w:r>
    </w:p>
    <w:p>
      <w:r>
        <w:t>$ __________________</w:t>
      </w:r>
    </w:p>
    <w:p>
      <w:r>
        <w:t>Why might those numbers be different?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Before today, did you think about salary in gross pay or actual take-home pay?</w:t>
      </w:r>
    </w:p>
    <w:p>
      <w:r>
        <w:t>____________________________________________________</w:t>
      </w:r>
    </w:p>
    <w:p>
      <w:r>
        <w:t>What surprised you?</w:t>
      </w:r>
    </w:p>
    <w:p>
      <w:r>
        <w:t>____________________________________________________</w:t>
      </w:r>
    </w:p>
    <w:p>
      <w:r>
        <w:t>---</w:t>
      </w:r>
    </w:p>
    <w:p>
      <w:r>
        <w:t>PART 2 · BUILD THE LIFE</w:t>
      </w:r>
    </w:p>
    <w:p>
      <w:r>
        <w:t>Your facilitator will provide your realistic monthly take-home amount.</w:t>
      </w:r>
    </w:p>
    <w:p>
      <w:r>
        <w:t>Now build your month.</w:t>
      </w:r>
    </w:p>
    <w:p>
      <w:r>
        <w:t>Do not simply choose the cheapest possible life.</w:t>
      </w:r>
    </w:p>
    <w:p>
      <w:r>
        <w:t>Make choices based on what you think you would realistically want, need and value.</w:t>
      </w:r>
    </w:p>
    <w:p>
      <w:r>
        <w:t>HOUSING</w:t>
      </w:r>
    </w:p>
    <w:p>
      <w:r>
        <w:t>Rent / housing:</w:t>
      </w:r>
    </w:p>
    <w:p>
      <w:r>
        <w:t>$ __________________</w:t>
      </w:r>
    </w:p>
    <w:p>
      <w:r>
        <w:t>Utilities:</w:t>
      </w:r>
    </w:p>
    <w:p>
      <w:r>
        <w:t>$ __________________</w:t>
      </w:r>
    </w:p>
    <w:p>
      <w:r>
        <w:t>Internet:</w:t>
      </w:r>
    </w:p>
    <w:p>
      <w:r>
        <w:t>$ __________________</w:t>
      </w:r>
    </w:p>
    <w:p>
      <w:r>
        <w:t>Roommate?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TRANSPORTATION</w:t>
      </w:r>
    </w:p>
    <w:p>
      <w:r>
        <w:t>Car payment / transportation:</w:t>
      </w:r>
    </w:p>
    <w:p>
      <w:r>
        <w:t>$ __________________</w:t>
      </w:r>
    </w:p>
    <w:p>
      <w:r>
        <w:t>Gas:</w:t>
      </w:r>
    </w:p>
    <w:p>
      <w:r>
        <w:t>$ __________________</w:t>
      </w:r>
    </w:p>
    <w:p>
      <w:r>
        <w:t>Auto insurance:</w:t>
      </w:r>
    </w:p>
    <w:p>
      <w:r>
        <w:t>$ __________________</w:t>
      </w:r>
    </w:p>
    <w:p>
      <w:r>
        <w:t>Maintenance / repairs:</w:t>
      </w:r>
    </w:p>
    <w:p>
      <w:r>
        <w:t>$ __________________</w:t>
      </w:r>
    </w:p>
    <w:p>
      <w:r>
        <w:t>DAILY LIFE</w:t>
      </w:r>
    </w:p>
    <w:p>
      <w:r>
        <w:t>Phone:</w:t>
      </w:r>
    </w:p>
    <w:p>
      <w:r>
        <w:t>$ __________________</w:t>
      </w:r>
    </w:p>
    <w:p>
      <w:r>
        <w:t>Groceries:</w:t>
      </w:r>
    </w:p>
    <w:p>
      <w:r>
        <w:t>$ __________________</w:t>
      </w:r>
    </w:p>
    <w:p>
      <w:r>
        <w:t>Eating out:</w:t>
      </w:r>
    </w:p>
    <w:p>
      <w:r>
        <w:t>$ __________________</w:t>
      </w:r>
    </w:p>
    <w:p>
      <w:r>
        <w:t>Clothing:</w:t>
      </w:r>
    </w:p>
    <w:p>
      <w:r>
        <w:t>$ __________________</w:t>
      </w:r>
    </w:p>
    <w:p>
      <w:r>
        <w:t>Health / medical:</w:t>
      </w:r>
    </w:p>
    <w:p>
      <w:r>
        <w:t>$ __________________</w:t>
      </w:r>
    </w:p>
    <w:p>
      <w:r>
        <w:t>Personal care:</w:t>
      </w:r>
    </w:p>
    <w:p>
      <w:r>
        <w:t>$ __________________</w:t>
      </w:r>
    </w:p>
    <w:p>
      <w:r>
        <w:t>LIFE + FUN</w:t>
      </w:r>
    </w:p>
    <w:p>
      <w:r>
        <w:t>Entertainment:</w:t>
      </w:r>
    </w:p>
    <w:p>
      <w:r>
        <w:t>$ __________________</w:t>
      </w:r>
    </w:p>
    <w:p>
      <w:r>
        <w:t>Subscriptions:</w:t>
      </w:r>
    </w:p>
    <w:p>
      <w:r>
        <w:t>$ __________________</w:t>
      </w:r>
    </w:p>
    <w:p>
      <w:r>
        <w:t>Travel / experiences:</w:t>
      </w:r>
    </w:p>
    <w:p>
      <w:r>
        <w:t>$ __________________</w:t>
      </w:r>
    </w:p>
    <w:p>
      <w:r>
        <w:t>Sports / fitness:</w:t>
      </w:r>
    </w:p>
    <w:p>
      <w:r>
        <w:t>$ __________________</w:t>
      </w:r>
    </w:p>
    <w:p>
      <w:r>
        <w:t>Other:</w:t>
      </w:r>
    </w:p>
    <w:p>
      <w:r>
        <w:t>$ __________________</w:t>
      </w:r>
    </w:p>
    <w:p>
      <w:r>
        <w:t>FUTURE YOU</w:t>
      </w:r>
    </w:p>
    <w:p>
      <w:r>
        <w:t>Savings:</w:t>
      </w:r>
    </w:p>
    <w:p>
      <w:r>
        <w:t>$ __________________</w:t>
      </w:r>
    </w:p>
    <w:p>
      <w:r>
        <w:t>Emergency fund:</w:t>
      </w:r>
    </w:p>
    <w:p>
      <w:r>
        <w:t>$ __________________</w:t>
      </w:r>
    </w:p>
    <w:p>
      <w:r>
        <w:t>Retirement / long-term savings:</w:t>
      </w:r>
    </w:p>
    <w:p>
      <w:r>
        <w:t>$ __________________</w:t>
      </w:r>
    </w:p>
    <w:p>
      <w:r>
        <w:t>Debt / payments:</w:t>
      </w:r>
    </w:p>
    <w:p>
      <w:r>
        <w:t>$ __________________</w:t>
      </w:r>
    </w:p>
    <w:p>
      <w:r>
        <w:t>Giving / helping others:</w:t>
      </w:r>
    </w:p>
    <w:p>
      <w:r>
        <w:t>$ __________________</w:t>
      </w:r>
    </w:p>
    <w:p>
      <w:r>
        <w:t>Other future goal:</w:t>
      </w:r>
    </w:p>
    <w:p>
      <w:r>
        <w:t>$ __________________</w:t>
      </w:r>
    </w:p>
    <w:p>
      <w:r>
        <w:t>---</w:t>
      </w:r>
    </w:p>
    <w:p>
      <w:r>
        <w:t>TOTAL MONTHLY SPENDING</w:t>
      </w:r>
    </w:p>
    <w:p>
      <w:r>
        <w:t>$ __________________</w:t>
      </w:r>
    </w:p>
    <w:p>
      <w:r>
        <w:t>MONEY REMAINING</w:t>
      </w:r>
    </w:p>
    <w:p>
      <w:r>
        <w:t>$ __________________</w:t>
      </w:r>
    </w:p>
    <w:p>
      <w:r>
        <w:t>If the number is negative, that matters.</w:t>
      </w:r>
    </w:p>
    <w:p>
      <w:r>
        <w:t>If the number is positive, decide what happens to the money.</w:t>
      </w:r>
    </w:p>
    <w:p>
      <w:r>
        <w:t>____________________________________________________</w:t>
      </w:r>
    </w:p>
    <w:p>
      <w:r>
        <w:t>---</w:t>
      </w:r>
    </w:p>
    <w:p>
      <w:r>
        <w:t>PART 3 · NEED, WANT OR FLEXIBLE?</w:t>
      </w:r>
    </w:p>
    <w:p>
      <w:r>
        <w:t>Not every expense fits perfectly into one category.</w:t>
      </w:r>
    </w:p>
    <w:p>
      <w:r>
        <w:t>Choose several expenses from your plan.</w:t>
      </w:r>
    </w:p>
    <w:p>
      <w:r>
        <w:t>EXPENSE 1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2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3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4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Which category was hardest to decide?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4 · YOUR VALUES SHOW UP IN YOUR MONEY</w:t>
      </w:r>
    </w:p>
    <w:p>
      <w:r>
        <w:t>A budget is not just numbers.</w:t>
      </w:r>
    </w:p>
    <w:p>
      <w:r>
        <w:t>It reflects priorities.</w:t>
      </w:r>
    </w:p>
    <w:p>
      <w:r>
        <w:t>What did you choose to spend MORE on because it matters to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you reduce or give up?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expense did you underestimate before doing this activity?</w:t>
      </w:r>
    </w:p>
    <w:p>
      <w:r>
        <w:t>____________________________________________________</w:t>
      </w:r>
    </w:p>
    <w:p>
      <w:r>
        <w:t>What expense felt less important once you saw the whole budget?</w:t>
      </w:r>
    </w:p>
    <w:p>
      <w:r>
        <w:t>____________________________________________________</w:t>
      </w:r>
    </w:p>
    <w:p>
      <w:r>
        <w:t>Does this monthly plan support the kind of life you want?</w:t>
      </w:r>
    </w:p>
    <w:p>
      <w:r>
        <w:t>[ ] Yes</w:t>
      </w:r>
    </w:p>
    <w:p>
      <w:r>
        <w:t>[ ] Mostly</w:t>
      </w:r>
    </w:p>
    <w:p>
      <w:r>
        <w:t>[ ] Not really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NOW LIFE HAPPENS</w:t>
      </w:r>
    </w:p>
    <w:p>
      <w:r>
        <w:t>Your facilitator will give you an unexpected event.</w:t>
      </w:r>
    </w:p>
    <w:p>
      <w:r>
        <w:t>Examples could involve:</w:t>
      </w:r>
    </w:p>
    <w:p>
      <w:r>
        <w:t>- car repair</w:t>
        <w:br/>
        <w:t>- medical expense</w:t>
        <w:br/>
        <w:t>- rent increase</w:t>
        <w:br/>
        <w:t>- phone replacement</w:t>
        <w:br/>
        <w:t>- reduced work hours</w:t>
        <w:br/>
        <w:t>- family obligation</w:t>
        <w:br/>
        <w:t>- travel need</w:t>
        <w:br/>
        <w:t>- insurance cost</w:t>
        <w:br/>
        <w:t>- unexpected opportunity</w:t>
        <w:br/>
        <w:t>- emergency</w:t>
      </w:r>
    </w:p>
    <w:p>
      <w:r>
        <w:t>MY EVENT</w:t>
      </w:r>
    </w:p>
    <w:p>
      <w:r>
        <w:t>____________________________________________________</w:t>
      </w:r>
    </w:p>
    <w:p>
      <w:r>
        <w:t>COST</w:t>
      </w:r>
    </w:p>
    <w:p>
      <w:r>
        <w:t>$ __________________</w:t>
      </w:r>
    </w:p>
    <w:p>
      <w:r>
        <w:t>Can your current plan absorb it?</w:t>
      </w:r>
    </w:p>
    <w:p>
      <w:r>
        <w:t>[ ] Yes</w:t>
      </w:r>
    </w:p>
    <w:p>
      <w:r>
        <w:t>[ ] Barely</w:t>
      </w:r>
    </w:p>
    <w:p>
      <w:r>
        <w:t>[ ] No</w:t>
      </w:r>
    </w:p>
    <w:p>
      <w:r>
        <w:t>What has to change?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reduce first?</w:t>
      </w:r>
    </w:p>
    <w:p>
      <w:r>
        <w:t>____________________________________________________</w:t>
      </w:r>
    </w:p>
    <w:p>
      <w:r>
        <w:t>What do you refuse to cut?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Revised monthly spending</w:t>
      </w:r>
    </w:p>
    <w:p>
      <w:r>
        <w:t>$ __________________</w:t>
      </w:r>
    </w:p>
    <w:p>
      <w:r>
        <w:t>Revised money remaining</w:t>
      </w:r>
    </w:p>
    <w:p>
      <w:r>
        <w:t>$ __________________</w:t>
      </w:r>
    </w:p>
    <w:p>
      <w:r>
        <w:t>---</w:t>
      </w:r>
    </w:p>
    <w:p>
      <w:r>
        <w:t>PART 6 · FINANCIAL STABILITY</w:t>
      </w:r>
    </w:p>
    <w:p>
      <w:r>
        <w:t>Think beyond simply “having enough money.”</w:t>
      </w:r>
    </w:p>
    <w:p>
      <w:r>
        <w:t>What does financial stability mean to you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does an emergency fund matter?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happens when someone has no financial margin?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is one financial decision that can create future freedom?</w:t>
      </w:r>
    </w:p>
    <w:p>
      <w:r>
        <w:t>____________________________________________________</w:t>
      </w:r>
    </w:p>
    <w:p>
      <w:r>
        <w:t>What is one financial decision that can create future pressure?</w:t>
      </w:r>
    </w:p>
    <w:p>
      <w:r>
        <w:t>____________________________________________________</w:t>
      </w:r>
    </w:p>
    <w:p>
      <w:r>
        <w:t>---</w:t>
      </w:r>
    </w:p>
    <w:p>
      <w:r>
        <w:t>PART 7 · THE SALARY QUESTION CHANGED</w:t>
      </w:r>
    </w:p>
    <w:p>
      <w:r>
        <w:t>Think back to Week 5 career exploration.</w:t>
      </w:r>
    </w:p>
    <w:p>
      <w:r>
        <w:t>You explored possibilities, industries, roles and pathways.</w:t>
      </w:r>
    </w:p>
    <w:p>
      <w:r>
        <w:t>Now add money to that thinking.</w:t>
      </w:r>
    </w:p>
    <w:p>
      <w:r>
        <w:t>A career can interest me AND still require me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Besides salary, what else would you want to know about a job offer?</w:t>
      </w:r>
    </w:p>
    <w:p>
      <w:r>
        <w:t>Check anything you would investigate.</w:t>
      </w:r>
    </w:p>
    <w:p>
      <w:r>
        <w:t>[ ] Health insurance</w:t>
      </w:r>
    </w:p>
    <w:p>
      <w:r>
        <w:t>[ ] Retirement benefits</w:t>
      </w:r>
    </w:p>
    <w:p>
      <w:r>
        <w:t>[ ] Paid time off</w:t>
      </w:r>
    </w:p>
    <w:p>
      <w:r>
        <w:t>[ ] Schedule</w:t>
      </w:r>
    </w:p>
    <w:p>
      <w:r>
        <w:t>[ ] Advancement opportunities</w:t>
      </w:r>
    </w:p>
    <w:p>
      <w:r>
        <w:t>[ ] Training</w:t>
      </w:r>
    </w:p>
    <w:p>
      <w:r>
        <w:t>[ ] Job stability</w:t>
      </w:r>
    </w:p>
    <w:p>
      <w:r>
        <w:t>[ ] Location</w:t>
      </w:r>
    </w:p>
    <w:p>
      <w:r>
        <w:t>[ ] Commute</w:t>
      </w:r>
    </w:p>
    <w:p>
      <w:r>
        <w:t>[ ] Remote / hybrid options</w:t>
      </w:r>
    </w:p>
    <w:p>
      <w:r>
        <w:t>[ ] Work culture</w:t>
      </w:r>
    </w:p>
    <w:p>
      <w:r>
        <w:t>[ ] Bonuses / incentives</w:t>
      </w:r>
    </w:p>
    <w:p>
      <w:r>
        <w:t>[ ] Education assistance</w:t>
      </w:r>
    </w:p>
    <w:p>
      <w:r>
        <w:t>[ ] Other: __________________________________________</w:t>
      </w:r>
    </w:p>
    <w:p>
      <w:r>
        <w:t>Which THREE matter most to you right now?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PREP FOR BRAD McMILLAN</w:t>
      </w:r>
    </w:p>
    <w:p>
      <w:r>
        <w:t>Next, you will have the opportunity to learn from a financial professional.</w:t>
      </w:r>
    </w:p>
    <w:p>
      <w:r>
        <w:t>Do not arrive with generic questions you could search online.</w:t>
      </w:r>
    </w:p>
    <w:p>
      <w:r>
        <w:t>Use what happened during this activity.</w:t>
      </w:r>
    </w:p>
    <w:p>
      <w:r>
        <w:t>The hardest decision I made today was:</w:t>
      </w:r>
    </w:p>
    <w:p>
      <w:r>
        <w:t>____________________________________________________</w:t>
      </w:r>
    </w:p>
    <w:p>
      <w:r>
        <w:t>The part of money I understand LESS than I thought I did:</w:t>
      </w:r>
    </w:p>
    <w:p>
      <w:r>
        <w:t>____________________________________________________</w:t>
      </w:r>
    </w:p>
    <w:p>
      <w:r>
        <w:t>Something about a first salary that surprised me:</w:t>
      </w:r>
    </w:p>
    <w:p>
      <w:r>
        <w:t>____________________________________________________</w:t>
      </w:r>
    </w:p>
    <w:p>
      <w:r>
        <w:t>Something I want a financial professional to explain:</w:t>
      </w:r>
    </w:p>
    <w:p>
      <w:r>
        <w:t>____________________________________________________</w:t>
      </w:r>
    </w:p>
    <w:p>
      <w:r>
        <w:t>---</w:t>
      </w:r>
    </w:p>
    <w:p>
      <w:r>
        <w:t>BUILD YOUR MONEY QUESTIONS</w:t>
      </w:r>
    </w:p>
    <w:p>
      <w:r>
        <w:t>QUESTION 1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My strongest question for Brad: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MONEY RULE</w:t>
      </w:r>
    </w:p>
    <w:p>
      <w:r>
        <w:t>Based on what you experienced today, complete this:</w:t>
      </w:r>
    </w:p>
    <w:p>
      <w:r>
        <w:t>When I begin earning full-time income, I want to remember...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financial habit I want to build:</w:t>
      </w:r>
    </w:p>
    <w:p>
      <w:r>
        <w:t>____________________________________________________</w:t>
      </w:r>
    </w:p>
    <w:p>
      <w:r>
        <w:t>One habit I want to avoid:</w:t>
      </w:r>
    </w:p>
    <w:p>
      <w:r>
        <w:t>____________________________________________________</w:t>
      </w:r>
    </w:p>
    <w:p>
      <w:r>
        <w:t>One thing I want to learn before signing a financial agreement:</w:t>
      </w:r>
    </w:p>
    <w:p>
      <w:r>
        <w:t>____________________________________________________</w:t>
      </w:r>
    </w:p>
    <w:p>
      <w:r>
        <w:t>---</w:t>
      </w:r>
    </w:p>
    <w:p>
      <w:r>
        <w:t>WEEK 6 REFLECTION</w:t>
      </w:r>
    </w:p>
    <w:p>
      <w:r>
        <w:t>BEFORE THIS ACTIVITY...</w:t>
      </w:r>
    </w:p>
    <w:p>
      <w:r>
        <w:t>I thought a $45,000 salary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decision that challenged me most:</w:t>
      </w:r>
    </w:p>
    <w:p>
      <w:r>
        <w:t>____________________________________________________</w:t>
      </w:r>
    </w:p>
    <w:p>
      <w:r>
        <w:t>The tradeoff I did not expect:</w:t>
      </w:r>
    </w:p>
    <w:p>
      <w:r>
        <w:t>____________________________________________________</w:t>
      </w:r>
    </w:p>
    <w:p>
      <w:r>
        <w:t>Something my spending choices revealed about my values:</w:t>
      </w:r>
    </w:p>
    <w:p>
      <w:r>
        <w:t>____________________________________________________</w:t>
      </w:r>
    </w:p>
    <w:p>
      <w:r>
        <w:t>Something I want to do differently with money: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ORIGINAL MONTHLY PLAN</w:t>
      </w:r>
    </w:p>
    <w:p>
      <w:r>
        <w:t>Completed: [ ]</w:t>
      </w:r>
    </w:p>
    <w:p>
      <w:r>
        <w:t>MY REVISED PLAN AFTER THE UNEXPECTED EVENT</w:t>
      </w:r>
    </w:p>
    <w:p>
      <w:r>
        <w:t>Completed: [ ]</w:t>
      </w:r>
    </w:p>
    <w:p>
      <w:r>
        <w:t>ONE FINANCIAL VALUE</w:t>
      </w:r>
    </w:p>
    <w:p>
      <w:r>
        <w:t>____________________________________________________</w:t>
      </w:r>
    </w:p>
    <w:p>
      <w:r>
        <w:t>ONE LIFE PRIORITY</w:t>
      </w:r>
    </w:p>
    <w:p>
      <w:r>
        <w:t>____________________________________________________</w:t>
      </w:r>
    </w:p>
    <w:p>
      <w:r>
        <w:t>ONE MONEY HABIT</w:t>
      </w:r>
    </w:p>
    <w:p>
      <w:r>
        <w:t>____________________________________________________</w:t>
      </w:r>
    </w:p>
    <w:p>
      <w:r>
        <w:t>ONE FINANCIAL GOAL</w:t>
      </w:r>
    </w:p>
    <w:p>
      <w:r>
        <w:t>____________________________________________________</w:t>
      </w:r>
    </w:p>
    <w:p>
      <w:r>
        <w:t>MY STRONGEST QUESTION FOR BRAD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original monthly plan</w:t>
        <w:br/>
        <w:t>- your revised plan</w:t>
        <w:br/>
        <w:t>- one financial value</w:t>
        <w:br/>
        <w:t>- one life priority</w:t>
        <w:br/>
        <w:t>- one financial habit</w:t>
        <w:br/>
        <w:t>- one financial goal</w:t>
        <w:br/>
        <w:t>- one decision that changed after seeing the numbers</w:t>
        <w:br/>
        <w:t>- one question you want a financial professional to answer</w:t>
      </w:r>
    </w:p>
    <w:p>
      <w:r>
        <w:t>Money is one part of building your future.</w:t>
      </w:r>
    </w:p>
    <w:p>
      <w:r>
        <w:t>Your choices, habits, values and ability to adapt matter too.</w:t>
      </w:r>
    </w:p>
    <w:p>
      <w:r>
        <w:t>---</w:t>
      </w:r>
    </w:p>
    <w:p>
      <w:r>
        <w:t>WEEK 6 CLOSE</w:t>
      </w:r>
    </w:p>
    <w:p>
      <w:r>
        <w:t>Complete each statement.</w:t>
      </w:r>
    </w:p>
    <w:p>
      <w:r>
        <w:t>I EXPECTED...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HAD TO CHOOSE...</w:t>
      </w:r>
    </w:p>
    <w:p>
      <w:r>
        <w:t>____________________________________________________</w:t>
      </w:r>
    </w:p>
    <w:p>
      <w:r>
        <w:t>I REALIZED...</w:t>
      </w:r>
    </w:p>
    <w:p>
      <w:r>
        <w:t>____________________________________________________</w:t>
      </w:r>
    </w:p>
    <w:p>
      <w:r>
        <w:t>I WANT TO ASK...</w:t>
      </w:r>
    </w:p>
    <w:p>
      <w:r>
        <w:t>____________________________________________________</w:t>
      </w:r>
    </w:p>
    <w:p>
      <w:r>
        <w:t>MY MONEY RULE IS...</w:t>
      </w:r>
    </w:p>
    <w:p>
      <w:r>
        <w:t>____________________________________________________</w:t>
      </w:r>
    </w:p>
    <w:p>
      <w:r>
        <w:t>---</w:t>
      </w:r>
    </w:p>
    <w:p>
      <w:r>
        <w:t>**EARN. CHOOSE. ADAPT. PLAN.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