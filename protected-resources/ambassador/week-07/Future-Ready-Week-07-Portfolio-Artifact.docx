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7: Brad McMillan - Financial Literacy</w:t>
      </w:r>
    </w:p>
    <w:p>
      <w:pPr>
        <w:jc w:val="center"/>
      </w:pPr>
      <w:r>
        <w:rPr>
          <w:b/>
        </w:rPr>
        <w:t>Portfolio Artifact</w:t>
      </w:r>
    </w:p>
    <w:p>
      <w:r>
        <w:t>Date: October 1, 2026</w:t>
      </w:r>
    </w:p>
    <w:p>
      <w:r>
        <w:t>BUILD6 Stage: DEVELOP™</w:t>
      </w:r>
    </w:p>
    <w:p>
      <w:r>
        <w:t>Experience Alignment: Brad McMillan / Piedmont Bank financial literacy session at Ambassador Christian.</w:t>
      </w:r>
    </w:p>
    <w:p>
      <w:pPr>
        <w:pStyle w:val="Heading2"/>
      </w:pPr>
      <w:r>
        <w:t>Portfolio Artifact</w:t>
      </w:r>
    </w:p>
    <w:p>
      <w:r>
        <w:t>Artifact Title: ______________________________________________</w:t>
      </w:r>
    </w:p>
    <w:p>
      <w:r>
        <w:t>Evidence Type: reflection / photo / question / speaker takeaway / tour observation / project work / other</w:t>
      </w:r>
    </w:p>
    <w:p>
      <w:r>
        <w:t>What this shows about me:</w:t>
      </w:r>
    </w:p>
    <w:p>
      <w:r>
        <w:br/>
        <w:br/>
        <w:br/>
      </w:r>
    </w:p>
    <w:p>
      <w:r>
        <w:t>How this connects to my Capstone:</w:t>
      </w:r>
    </w:p>
    <w:p>
      <w:r>
        <w:br/>
        <w:br/>
        <w:br/>
      </w:r>
    </w:p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7</w:t>
      </w:r>
    </w:p>
    <w:p>
      <w:r>
        <w:t>BRAD McMILLAN — MONEY, DECISIONS + YOUR FUTURE</w:t>
      </w:r>
    </w:p>
    <w:p>
      <w:r>
        <w:t>Questions · Financial Judgment · Habits · Action</w:t>
      </w:r>
    </w:p>
    <w:p>
      <w:r>
        <w:t>ESSENTIAL QUESTION</w:t>
      </w:r>
    </w:p>
    <w:p>
      <w:r>
        <w:t>**How can better financial questions and decisions give me more control over my future?**</w:t>
      </w:r>
    </w:p>
    <w:p>
      <w:r>
        <w:t>---</w:t>
      </w:r>
    </w:p>
    <w:p>
      <w:r>
        <w:t>THIS WEEK</w:t>
      </w:r>
    </w:p>
    <w:p>
      <w:r>
        <w:t>Last week, you experienced what a $45,000 salary can actually feel like when real-life expenses, tradeoffs and unexpected events are added.</w:t>
      </w:r>
    </w:p>
    <w:p>
      <w:r>
        <w:t>This week, you will learn from a financial professional.</w:t>
      </w:r>
    </w:p>
    <w:p>
      <w:r>
        <w:t>Your job is not to collect random advice.</w:t>
      </w:r>
    </w:p>
    <w:p>
      <w:r>
        <w:t>Your job is to:</w:t>
      </w:r>
    </w:p>
    <w:p>
      <w:r>
        <w:t>- bring real questions from your Week 6 experience</w:t>
        <w:br/>
        <w:t>- listen for ideas that challenge your assumptions</w:t>
        <w:br/>
        <w:t>- connect advice to your own decisions</w:t>
        <w:br/>
        <w:t>- ask follow-up questions</w:t>
        <w:br/>
        <w:t>- decide what applies to you now</w:t>
        <w:br/>
        <w:t>- identify what still needs verification</w:t>
        <w:br/>
        <w:t>- leave with one action you can use</w:t>
      </w:r>
    </w:p>
    <w:p>
      <w:r>
        <w:t>---</w:t>
      </w:r>
    </w:p>
    <w:p>
      <w:r>
        <w:t>PART 1 · BRING WEEK 6 WITH YOU</w:t>
      </w:r>
    </w:p>
    <w:p>
      <w:r>
        <w:t>My monthly take-home amount was:</w:t>
      </w:r>
    </w:p>
    <w:p>
      <w:r>
        <w:t>$ __________________</w:t>
      </w:r>
    </w:p>
    <w:p>
      <w:r>
        <w:t>The hardest decision in my budget was: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unexpected event changed my plan because: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expense I underestimated:</w:t>
      </w:r>
    </w:p>
    <w:p>
      <w:r>
        <w:t>____________________________________________________</w:t>
      </w:r>
    </w:p>
    <w:p>
      <w:r>
        <w:t>One financial value I discovered:</w:t>
      </w:r>
    </w:p>
    <w:p>
      <w:r>
        <w:t>____________________________________________________</w:t>
      </w:r>
    </w:p>
    <w:p>
      <w:r>
        <w:t>One money habit I said I wanted to build:</w:t>
      </w:r>
    </w:p>
    <w:p>
      <w:r>
        <w:t>____________________________________________________</w:t>
      </w:r>
    </w:p>
    <w:p>
      <w:r>
        <w:t>One financial goal I identified:</w:t>
      </w:r>
    </w:p>
    <w:p>
      <w:r>
        <w:t>____________________________________________________</w:t>
      </w:r>
    </w:p>
    <w:p>
      <w:r>
        <w:t>---</w:t>
      </w:r>
    </w:p>
    <w:p>
      <w:r>
        <w:t>PART 2 · START WITH WHAT YOU ACTUALLY NEED TO KNOW</w:t>
      </w:r>
    </w:p>
    <w:p>
      <w:r>
        <w:t>Something about earning money that confused 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about spending that surprised 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about saving I do not fully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about credit, debt or borrowing I want explained: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about financial stability I want to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3 · BUILD BETTER QUESTIONS</w:t>
      </w:r>
    </w:p>
    <w:p>
      <w:r>
        <w:t>QUESTION 1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Possible follow-up:</w:t>
      </w:r>
    </w:p>
    <w:p>
      <w:r>
        <w:t>____________________________________________________</w:t>
      </w:r>
    </w:p>
    <w:p>
      <w:r>
        <w:t>---</w:t>
      </w:r>
    </w:p>
    <w:p>
      <w:r>
        <w:t>QUESTION 2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Possible follow-up:</w:t>
      </w:r>
    </w:p>
    <w:p>
      <w:r>
        <w:t>____________________________________________________</w:t>
      </w:r>
    </w:p>
    <w:p>
      <w:r>
        <w:t>---</w:t>
      </w:r>
    </w:p>
    <w:p>
      <w:r>
        <w:t>QUESTION 3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Possible follow-up:</w:t>
      </w:r>
    </w:p>
    <w:p>
      <w:r>
        <w:t>____________________________________________________</w:t>
      </w:r>
    </w:p>
    <w:p>
      <w:r>
        <w:t>---</w:t>
      </w:r>
    </w:p>
    <w:p>
      <w:r>
        <w:t>QUESTION 4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---</w:t>
      </w:r>
    </w:p>
    <w:p>
      <w:r>
        <w:t>QUESTION 5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---</w:t>
      </w:r>
    </w:p>
    <w:p>
      <w:r>
        <w:t>MY TOP THREE QUESTIONS</w:t>
      </w:r>
    </w:p>
    <w:p>
      <w:r>
        <w:t>1. ________________________________________________</w:t>
      </w:r>
    </w:p>
    <w:p>
      <w:r>
        <w:t>2. ________________________________________________</w:t>
      </w:r>
    </w:p>
    <w:p>
      <w:r>
        <w:t>3. ________________________________________________</w:t>
      </w:r>
    </w:p>
    <w:p>
      <w:r>
        <w:t>---</w:t>
      </w:r>
    </w:p>
    <w:p>
      <w:r>
        <w:t>PART 4 · DURING THE CONVERSATION</w:t>
      </w:r>
    </w:p>
    <w:p>
      <w:r>
        <w:t>One financial principle Brad explains: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it matters: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One mistake or risk Brad warns about: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could happen if someone ignores it?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One habit that could create financial stability: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that habit matters over time: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One idea about saving, investing or planning: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 still need to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One idea about credit, debt or borrowing: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someone my age should understand it: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5 · WHAT CHALLENGED MY THINKING?</w:t>
      </w:r>
    </w:p>
    <w:p>
      <w:r>
        <w:t>Before the conversation, I believed: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Brad said or explained: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Now I think: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Did my thinking change?</w:t>
      </w:r>
    </w:p>
    <w:p>
      <w:r>
        <w:t>[ ] Yes</w:t>
      </w:r>
    </w:p>
    <w:p>
      <w:r>
        <w:t>[ ] Partially</w:t>
      </w:r>
    </w:p>
    <w:p>
      <w:r>
        <w:t>[ ] Not yet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6 · ASK THE FOLLOW-UP</w:t>
      </w:r>
    </w:p>
    <w:p>
      <w:r>
        <w:t>Something Brad said that made me want to know more: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My follow-up question: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 learned from the follow-up: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7 · ADVICE IS NOT AUTOMATICALLY A DECISION</w:t>
      </w:r>
    </w:p>
    <w:p>
      <w:r>
        <w:t>One idea from today that seems useful for me NOW: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idea that may matter more LATER: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idea I want to verify or learn more about before acting: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Who or what would be an appropriate source?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8 · MONEY RED FLAGS</w:t>
      </w:r>
    </w:p>
    <w:p>
      <w:r>
        <w:t>A financial promise that should make me slow down: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Questions I should ask before agreeing:</w:t>
      </w:r>
    </w:p>
    <w:p>
      <w:r>
        <w:t>1. ________________________________________________</w:t>
      </w:r>
    </w:p>
    <w:p>
      <w:r>
        <w:t>2. ________________________________________________</w:t>
      </w:r>
    </w:p>
    <w:p>
      <w:r>
        <w:t>3. ________________________________________________</w:t>
      </w:r>
    </w:p>
    <w:p>
      <w:r>
        <w:t>Someone I could ask for qualified help:</w:t>
      </w:r>
    </w:p>
    <w:p>
      <w:r>
        <w:t>____________________________________________________</w:t>
      </w:r>
    </w:p>
    <w:p>
      <w:r>
        <w:t>Why slowing down can be a strength: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9 · REVISIT THE $45,000 LIFE</w:t>
      </w:r>
    </w:p>
    <w:p>
      <w:r>
        <w:t>One decision I would make differently now: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category I would adjust:</w:t>
      </w:r>
    </w:p>
    <w:p>
      <w:r>
        <w:t>____________________________________________________</w:t>
      </w:r>
    </w:p>
    <w:p>
      <w:r>
        <w:t>Original amount:</w:t>
      </w:r>
    </w:p>
    <w:p>
      <w:r>
        <w:t>$ __________________</w:t>
      </w:r>
    </w:p>
    <w:p>
      <w:r>
        <w:t>Revised amount:</w:t>
      </w:r>
    </w:p>
    <w:p>
      <w:r>
        <w:t>$ __________________</w:t>
      </w:r>
    </w:p>
    <w:p>
      <w:r>
        <w:t>What would I do with the difference?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10 · YOUR NEXT $20</w:t>
      </w:r>
    </w:p>
    <w:p>
      <w:r>
        <w:t>Imagine you receive an unexpected $20.</w:t>
      </w:r>
    </w:p>
    <w:p>
      <w:r>
        <w:t>What would you do with it today?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After this week's conversation, would your decision change?</w:t>
      </w:r>
    </w:p>
    <w:p>
      <w:r>
        <w:t>[ ] Yes</w:t>
      </w:r>
    </w:p>
    <w:p>
      <w:r>
        <w:t>[ ] No</w:t>
      </w:r>
    </w:p>
    <w:p>
      <w:r>
        <w:t>[ ] Maybe</w:t>
      </w:r>
    </w:p>
    <w:p>
      <w:r>
        <w:t>Explain.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11 · MY PERSONAL MONEY RULES</w:t>
      </w:r>
    </w:p>
    <w:p>
      <w:r>
        <w:t>RULE 1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RULE 2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RULE 3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---</w:t>
      </w:r>
    </w:p>
    <w:p>
      <w:r>
        <w:t>PART 12 · WHAT I STILL NEED TO LEARN</w:t>
      </w:r>
    </w:p>
    <w:p>
      <w:r>
        <w:t>One topic I understand better now:</w:t>
      </w:r>
    </w:p>
    <w:p>
      <w:r>
        <w:t>____________________________________________________</w:t>
      </w:r>
    </w:p>
    <w:p>
      <w:r>
        <w:t>One topic I still do not understand well enough:</w:t>
      </w:r>
    </w:p>
    <w:p>
      <w:r>
        <w:t>____________________________________________________</w:t>
      </w:r>
    </w:p>
    <w:p>
      <w:r>
        <w:t>One question I want to research later:</w:t>
      </w:r>
    </w:p>
    <w:p>
      <w:r>
        <w:t>____________________________________________________</w:t>
      </w:r>
    </w:p>
    <w:p>
      <w:r>
        <w:t>One person or professional who could help:</w:t>
      </w:r>
    </w:p>
    <w:p>
      <w:r>
        <w:t>____________________________________________________</w:t>
      </w:r>
    </w:p>
    <w:p>
      <w:r>
        <w:t>---</w:t>
      </w:r>
    </w:p>
    <w:p>
      <w:r>
        <w:t>PROFESSIONAL FOLLOW-UP</w:t>
      </w:r>
    </w:p>
    <w:p>
      <w:r>
        <w:t>One specific thing I could thank Brad for: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idea from the conversation I could mention: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action I plan to take because of what I learned: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THANK-YOU MESSAGE NOTES</w:t>
      </w:r>
    </w:p>
    <w:p>
      <w:r>
        <w:t>Greeting</w:t>
      </w:r>
    </w:p>
    <w:p>
      <w:r>
        <w:t>____________________________________________________</w:t>
      </w:r>
    </w:p>
    <w:p>
      <w:r>
        <w:t>Specific thank-you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 learned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How I will use it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Professional close</w:t>
      </w:r>
    </w:p>
    <w:p>
      <w:r>
        <w:t>____________________________________________________</w:t>
      </w:r>
    </w:p>
    <w:p>
      <w:r>
        <w:t>---</w:t>
      </w:r>
    </w:p>
    <w:p>
      <w:r>
        <w:t>WEEK 7 REFLECTION</w:t>
      </w:r>
    </w:p>
    <w:p>
      <w:r>
        <w:t>BEFORE BRAD...</w:t>
      </w:r>
    </w:p>
    <w:p>
      <w:r>
        <w:t>The financial question I cared most about was:</w:t>
      </w:r>
    </w:p>
    <w:p>
      <w:r>
        <w:t>____________________________________________________</w:t>
      </w:r>
    </w:p>
    <w:p>
      <w:r>
        <w:t>AFTER BRAD...</w:t>
      </w:r>
    </w:p>
    <w:p>
      <w:r>
        <w:t>The financial question I care most about now is:</w:t>
      </w:r>
    </w:p>
    <w:p>
      <w:r>
        <w:t>____________________________________________________</w:t>
      </w:r>
    </w:p>
    <w:p>
      <w:r>
        <w:t>The strongest idea I heard:</w:t>
      </w:r>
    </w:p>
    <w:p>
      <w:r>
        <w:t>____________________________________________________</w:t>
      </w:r>
    </w:p>
    <w:p>
      <w:r>
        <w:t>The idea that challenged me:</w:t>
      </w:r>
    </w:p>
    <w:p>
      <w:r>
        <w:t>____________________________________________________</w:t>
      </w:r>
    </w:p>
    <w:p>
      <w:r>
        <w:t>The advice I want to remember:</w:t>
      </w:r>
    </w:p>
    <w:p>
      <w:r>
        <w:t>____________________________________________________</w:t>
      </w:r>
    </w:p>
    <w:p>
      <w:r>
        <w:t>The decision I would now make differently:</w:t>
      </w:r>
    </w:p>
    <w:p>
      <w:r>
        <w:t>____________________________________________________</w:t>
      </w:r>
    </w:p>
    <w:p>
      <w:r>
        <w:t>One financial behavior I want Future Me to practice:</w:t>
      </w:r>
    </w:p>
    <w:p>
      <w:r>
        <w:t>____________________________________________________</w:t>
      </w:r>
    </w:p>
    <w:p>
      <w:r>
        <w:t>---</w:t>
      </w:r>
    </w:p>
    <w:p>
      <w:r>
        <w:t>FUTURE READY™ PASSPORT EVIDENCE</w:t>
      </w:r>
    </w:p>
    <w:p>
      <w:r>
        <w:t>Save:</w:t>
      </w:r>
    </w:p>
    <w:p>
      <w:r>
        <w:t>ONE FINANCIAL BELIEF THAT CHANGED</w:t>
      </w:r>
    </w:p>
    <w:p>
      <w:r>
        <w:t>____________________________________________________</w:t>
      </w:r>
    </w:p>
    <w:p>
      <w:r>
        <w:t>ONE FINANCIAL PRINCIPLE</w:t>
      </w:r>
    </w:p>
    <w:p>
      <w:r>
        <w:t>____________________________________________________</w:t>
      </w:r>
    </w:p>
    <w:p>
      <w:r>
        <w:t>ONE STRONG QUESTION</w:t>
      </w:r>
    </w:p>
    <w:p>
      <w:r>
        <w:t>____________________________________________________</w:t>
      </w:r>
    </w:p>
    <w:p>
      <w:r>
        <w:t>ONE FOLLOW-UP QUESTION</w:t>
      </w:r>
    </w:p>
    <w:p>
      <w:r>
        <w:t>____________________________________________________</w:t>
      </w:r>
    </w:p>
    <w:p>
      <w:r>
        <w:t>ONE DECISION I RECONSIDERED</w:t>
      </w:r>
    </w:p>
    <w:p>
      <w:r>
        <w:t>____________________________________________________</w:t>
      </w:r>
    </w:p>
    <w:p>
      <w:r>
        <w:t>ONE PERSONAL MONEY RULE</w:t>
      </w:r>
    </w:p>
    <w:p>
      <w:r>
        <w:t>____________________________________________________</w:t>
      </w:r>
    </w:p>
    <w:p>
      <w:r>
        <w:t>ONE ACTION I WILL TAKE</w:t>
      </w:r>
    </w:p>
    <w:p>
      <w:r>
        <w:t>____________________________________________________</w:t>
      </w:r>
    </w:p>
    <w:p>
      <w:r>
        <w:t>ONE INFLUENTIAL PERSON</w:t>
      </w:r>
    </w:p>
    <w:p>
      <w:r>
        <w:t>Brad McMillan</w:t>
      </w:r>
    </w:p>
    <w:p>
      <w:r>
        <w:t>---</w:t>
      </w:r>
    </w:p>
    <w:p>
      <w:r>
        <w:t>CAPSTONE CONNECTION</w:t>
      </w:r>
    </w:p>
    <w:p>
      <w:r>
        <w:t>Keep:</w:t>
      </w:r>
    </w:p>
    <w:p>
      <w:r>
        <w:t>- your strongest financial question</w:t>
        <w:br/>
        <w:t>- one belief that changed</w:t>
        <w:br/>
        <w:t>- one financial principle</w:t>
        <w:br/>
        <w:t>- one decision you reconsidered</w:t>
        <w:br/>
        <w:t>- one money rule</w:t>
        <w:br/>
        <w:t>- one financial goal</w:t>
        <w:br/>
        <w:t>- one person who influenced your thinking</w:t>
        <w:br/>
        <w:t>- one action you chose because of the experience</w:t>
      </w:r>
    </w:p>
    <w:p>
      <w:r>
        <w:t>The goal is not to become a financial expert in one week.</w:t>
      </w:r>
    </w:p>
    <w:p>
      <w:r>
        <w:t>The goal is to become someone who asks better questions, understands consequences and makes more intentional decisions.</w:t>
      </w:r>
    </w:p>
    <w:p>
      <w:r>
        <w:t>---</w:t>
      </w:r>
    </w:p>
    <w:p>
      <w:r>
        <w:t>WEEK 7 CLOSE</w:t>
      </w:r>
    </w:p>
    <w:p>
      <w:r>
        <w:t>I ASKED...</w:t>
      </w:r>
    </w:p>
    <w:p>
      <w:r>
        <w:t>____________________________________________________</w:t>
      </w:r>
    </w:p>
    <w:p>
      <w:r>
        <w:t>I HEARD...</w:t>
      </w:r>
    </w:p>
    <w:p>
      <w:r>
        <w:t>____________________________________________________</w:t>
      </w:r>
    </w:p>
    <w:p>
      <w:r>
        <w:t>I QUESTIONED...</w:t>
      </w:r>
    </w:p>
    <w:p>
      <w:r>
        <w:t>____________________________________________________</w:t>
      </w:r>
    </w:p>
    <w:p>
      <w:r>
        <w:t>I CHANGED MY THINKING ABOUT...</w:t>
      </w:r>
    </w:p>
    <w:p>
      <w:r>
        <w:t>____________________________________________________</w:t>
      </w:r>
    </w:p>
    <w:p>
      <w:r>
        <w:t>I STILL NEED TO LEARN...</w:t>
      </w:r>
    </w:p>
    <w:p>
      <w:r>
        <w:t>____________________________________________________</w:t>
      </w:r>
    </w:p>
    <w:p>
      <w:r>
        <w:t>I WILL...</w:t>
      </w:r>
    </w:p>
    <w:p>
      <w:r>
        <w:t>____________________________________________________</w:t>
      </w:r>
    </w:p>
    <w:p>
      <w:r>
        <w:t>---</w:t>
      </w:r>
    </w:p>
    <w:p>
      <w:r>
        <w:t>**ASK. LISTEN. QUESTION. DECIDE. BUILD YOUR FUTURE.**</w:t>
      </w:r>
    </w:p>
    <w:p>
      <w:r>
        <w:t>© 2026 BUILD6™. All Rights Reserved.</w:t>
      </w:r>
    </w:p>
    <w:p>
      <w:r>
        <w:t>Proprietary Future Ready™ / BUILD6™ program material.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