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9: Jennifer Miller - Resume Story Bank</w:t>
      </w:r>
    </w:p>
    <w:p>
      <w:pPr>
        <w:jc w:val="center"/>
      </w:pPr>
      <w:r>
        <w:rPr>
          <w:b/>
        </w:rPr>
        <w:t>Activity Kit</w:t>
      </w:r>
    </w:p>
    <w:p>
      <w:r>
        <w:t>Date: October 15, 2026</w:t>
      </w:r>
    </w:p>
    <w:p>
      <w:r>
        <w:t>BUILD6 Stage: CONNECT™</w:t>
      </w:r>
    </w:p>
    <w:p>
      <w:r>
        <w:t>Experience Alignment: Jennifer Miller session. Resume stories, mock interview preparation and professional self-presentation.</w:t>
      </w:r>
    </w:p>
    <w:p>
      <w:pPr>
        <w:pStyle w:val="Heading2"/>
      </w:pPr>
      <w:r>
        <w:t>Activity Options</w:t>
      </w:r>
    </w:p>
    <w:p>
      <w:pPr>
        <w:pStyle w:val="ListBullet"/>
      </w:pPr>
      <w:r>
        <w:t>Pair-share: one real question I should ask this week.</w:t>
      </w:r>
    </w:p>
    <w:p>
      <w:pPr>
        <w:pStyle w:val="ListBullet"/>
      </w:pPr>
      <w:r>
        <w:t>Small-group challenge: connect the experience to a BUILD6 skill.</w:t>
      </w:r>
    </w:p>
    <w:p>
      <w:pPr>
        <w:pStyle w:val="ListBullet"/>
      </w:pPr>
      <w:r>
        <w:t>Role-play: professional communication under pressure.</w:t>
      </w:r>
    </w:p>
    <w:p>
      <w:pPr>
        <w:pStyle w:val="ListBullet"/>
      </w:pPr>
      <w:r>
        <w:t>Evidence capture: choose one moment worth saving for the Capstone.</w:t>
      </w:r>
    </w:p>
    <w:p>
      <w:pPr>
        <w:pStyle w:val="ListBullet"/>
      </w:pPr>
      <w:r>
        <w:t>Exit ticket: one thing I learned about who I am becoming.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9</w:t>
      </w:r>
    </w:p>
    <w:p>
      <w:r>
        <w:t>RESUME STORY BANK + JENNIFER MILLER PREP</w:t>
      </w:r>
    </w:p>
    <w:p>
      <w:r>
        <w:t>Evidence · Resume Development · Personal Brand · Professional Communication</w:t>
      </w:r>
    </w:p>
    <w:p>
      <w:r>
        <w:t>ESSENTIAL QUESTION</w:t>
      </w:r>
    </w:p>
    <w:p>
      <w:r>
        <w:t>**How do I prove what I can do instead of simply saying what I am?**</w:t>
      </w:r>
    </w:p>
    <w:p>
      <w:r>
        <w:t>---</w:t>
      </w:r>
    </w:p>
    <w:p>
      <w:r>
        <w:t>THIS WEEK</w:t>
      </w:r>
    </w:p>
    <w:p>
      <w:r>
        <w:t>You have already built evidence.</w:t>
      </w:r>
    </w:p>
    <w:p>
      <w:r>
        <w:t>You have:</w:t>
      </w:r>
    </w:p>
    <w:p>
      <w:r>
        <w:t>- explored careers</w:t>
        <w:br/>
        <w:t>- made financial decisions</w:t>
        <w:br/>
        <w:t>- asked professionals real questions</w:t>
        <w:br/>
        <w:t>- observed workplace systems</w:t>
        <w:br/>
        <w:t>- identified technical and human skills</w:t>
        <w:br/>
        <w:t>- practiced professionalism</w:t>
        <w:br/>
        <w:t>- reflected on what you learned</w:t>
      </w:r>
    </w:p>
    <w:p>
      <w:r>
        <w:t>Now the challenge is turning those experiences into language employers can understand.</w:t>
      </w:r>
    </w:p>
    <w:p>
      <w:r>
        <w:t>A strong resume does not simply say:</w:t>
      </w:r>
    </w:p>
    <w:p>
      <w:r>
        <w:t>- hardworking</w:t>
        <w:br/>
        <w:t>- leader</w:t>
        <w:br/>
        <w:t>- responsible</w:t>
        <w:br/>
        <w:t>- team player</w:t>
        <w:br/>
        <w:t>- good communicator</w:t>
      </w:r>
    </w:p>
    <w:p>
      <w:r>
        <w:t>It proves those qualities through evidence.</w:t>
      </w:r>
    </w:p>
    <w:p>
      <w:r>
        <w:t>---</w:t>
      </w:r>
    </w:p>
    <w:p>
      <w:r>
        <w:t>PART 1 · START WITH THE EXPERIENCES</w:t>
      </w:r>
    </w:p>
    <w:p>
      <w:r>
        <w:t>List experiences from school, athletics, work, family responsibilities, volunteering, clubs, projects and Future Ready™.</w:t>
      </w:r>
    </w:p>
    <w:p>
      <w:r>
        <w:t>EXPERIENCE 1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4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EXPERIENCE 5</w:t>
      </w:r>
    </w:p>
    <w:p>
      <w:r>
        <w:t>Experience: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actually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skill did I use?</w:t>
      </w:r>
    </w:p>
    <w:p>
      <w:r>
        <w:t>____________________________________________________</w:t>
      </w:r>
    </w:p>
    <w:p>
      <w:r>
        <w:t>What was the result?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FUTURE READY™ EVIDENCE</w:t>
      </w:r>
    </w:p>
    <w:p>
      <w:r>
        <w:t>Think specifically about recent weeks.</w:t>
      </w:r>
    </w:p>
    <w:p>
      <w:r>
        <w:t>WEEK 4 · SEG SYSTEMS</w:t>
      </w:r>
    </w:p>
    <w:p>
      <w:r>
        <w:t>Something I observed or practiced: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5 · CAREER EXPLORATION</w:t>
      </w:r>
    </w:p>
    <w:p>
      <w:r>
        <w:t>Something I researched, mapped or asked: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6 · $45,000 LIFE + MONEY</w:t>
      </w:r>
    </w:p>
    <w:p>
      <w:r>
        <w:t>A decision or challenge I worked through: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7 · BRAD McMILLAN</w:t>
      </w:r>
    </w:p>
    <w:p>
      <w:r>
        <w:t>A question, reflection or decision I made: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WEEK 8 · TERRACON</w:t>
      </w:r>
    </w:p>
    <w:p>
      <w:r>
        <w:t>Something I observed, investigated or connected: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---</w:t>
      </w:r>
    </w:p>
    <w:p>
      <w:r>
        <w:t>PART 3 · STOP USING EMPTY ADJECTIVES</w:t>
      </w:r>
    </w:p>
    <w:p>
      <w:r>
        <w:t>Choose one word you might normally put on a resume.</w:t>
      </w:r>
    </w:p>
    <w:p>
      <w:r>
        <w:t>[ ] Hardworking</w:t>
      </w:r>
    </w:p>
    <w:p>
      <w:r>
        <w:t>[ ] Responsible</w:t>
      </w:r>
    </w:p>
    <w:p>
      <w:r>
        <w:t>[ ] Leader</w:t>
      </w:r>
    </w:p>
    <w:p>
      <w:r>
        <w:t>[ ] Team player</w:t>
      </w:r>
    </w:p>
    <w:p>
      <w:r>
        <w:t>[ ] Organized</w:t>
      </w:r>
    </w:p>
    <w:p>
      <w:r>
        <w:t>[ ] Good communicator</w:t>
      </w:r>
    </w:p>
    <w:p>
      <w:r>
        <w:t>[ ] Problem solver</w:t>
      </w:r>
    </w:p>
    <w:p>
      <w:r>
        <w:t>[ ] Reliable</w:t>
      </w:r>
    </w:p>
    <w:p>
      <w:r>
        <w:t>[ ] Adaptable</w:t>
      </w:r>
    </w:p>
    <w:p>
      <w:r>
        <w:t>[ ] Other: __________________________________________</w:t>
      </w:r>
    </w:p>
    <w:p>
      <w:r>
        <w:t>Instead of saying:</w:t>
      </w:r>
    </w:p>
    <w:p>
      <w:r>
        <w:t>I am _______________________________________________</w:t>
      </w:r>
    </w:p>
    <w:p>
      <w:r>
        <w:t>Prove it.</w:t>
      </w:r>
    </w:p>
    <w:p>
      <w:r>
        <w:t>What did you do?</w:t>
      </w:r>
    </w:p>
    <w:p>
      <w:r>
        <w:t>____________________________________________________</w:t>
      </w:r>
    </w:p>
    <w:p>
      <w:r>
        <w:t>Where?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because of your action?</w:t>
      </w:r>
    </w:p>
    <w:p>
      <w:r>
        <w:t>____________________________________________________</w:t>
      </w:r>
    </w:p>
    <w:p>
      <w:r>
        <w:t>---</w:t>
      </w:r>
    </w:p>
    <w:p>
      <w:r>
        <w:t>PART 4 · ACTION + CONTEXT + RESULT</w:t>
      </w:r>
    </w:p>
    <w:p>
      <w:r>
        <w:t>Use this structure:</w:t>
      </w:r>
    </w:p>
    <w:p>
      <w:r>
        <w:t>**ACTION + CONTEXT + RESULT**</w:t>
      </w:r>
    </w:p>
    <w:p>
      <w:r>
        <w:t>EXAMPLE</w:t>
      </w:r>
    </w:p>
    <w:p>
      <w:r>
        <w:t>Weak:</w:t>
      </w:r>
    </w:p>
    <w:p>
      <w:r>
        <w:t>“Good team player.”</w:t>
      </w:r>
    </w:p>
    <w:p>
      <w:r>
        <w:t>Stronger:</w:t>
      </w:r>
    </w:p>
    <w:p>
      <w:r>
        <w:t>“Collaborated with teammates during a high-pressure season while balancing academics and travel commitments.”</w:t>
      </w:r>
    </w:p>
    <w:p>
      <w:r>
        <w:t>Stronger with result:</w:t>
      </w:r>
    </w:p>
    <w:p>
      <w:r>
        <w:t>“Collaborated with teammates during a high-pressure season, adjusted roles when needed and helped maintain preparation through changing schedules.”</w:t>
      </w:r>
    </w:p>
    <w:p>
      <w:r>
        <w:t>---</w:t>
      </w:r>
    </w:p>
    <w:p>
      <w:r>
        <w:t>BUILD YOUR OWN</w:t>
      </w:r>
    </w:p>
    <w:p>
      <w:r>
        <w:t>STORY 1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2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3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STORY 4</w:t>
      </w:r>
    </w:p>
    <w:p>
      <w:r>
        <w:t>Action:</w:t>
      </w:r>
    </w:p>
    <w:p>
      <w:r>
        <w:t>____________________________________________________</w:t>
      </w:r>
    </w:p>
    <w:p>
      <w:r>
        <w:t>Context: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Resume-ready version: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ATHLETICS INTO EMPLOYER LANGUAGE</w:t>
      </w:r>
    </w:p>
    <w:p>
      <w:r>
        <w:t>Athletics can create strong evidence.</w:t>
      </w:r>
    </w:p>
    <w:p>
      <w:r>
        <w:t>But employers need language that explains the transferable skill.</w:t>
      </w:r>
    </w:p>
    <w:p>
      <w:r>
        <w:t>Athletic experience:</w:t>
      </w:r>
    </w:p>
    <w:p>
      <w:r>
        <w:t>____________________________________________________</w:t>
      </w:r>
    </w:p>
    <w:p>
      <w:r>
        <w:t>What actually happened?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have to manage?</w:t>
      </w:r>
    </w:p>
    <w:p>
      <w:r>
        <w:t>____________________________________________________</w:t>
      </w:r>
    </w:p>
    <w:p>
      <w:r>
        <w:t>What skill did it require?</w:t>
      </w:r>
    </w:p>
    <w:p>
      <w:r>
        <w:t>____________________________________________________</w:t>
      </w:r>
    </w:p>
    <w:p>
      <w:r>
        <w:t>Translate it into employer language: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EXPERIENCE WITHOUT A FORMAL JOB</w:t>
      </w:r>
    </w:p>
    <w:p>
      <w:r>
        <w:t>You do not need a traditional job title to have credible experience.</w:t>
      </w:r>
    </w:p>
    <w:p>
      <w:r>
        <w:t>Consider:</w:t>
      </w:r>
    </w:p>
    <w:p>
      <w:r>
        <w:t>- caring for siblings or family</w:t>
        <w:br/>
        <w:t>- transportation responsibilities</w:t>
        <w:br/>
        <w:t>- school projects</w:t>
        <w:br/>
        <w:t>- athletics</w:t>
        <w:br/>
        <w:t>- clubs</w:t>
        <w:br/>
        <w:t>- community service</w:t>
        <w:br/>
        <w:t>- church or youth groups</w:t>
        <w:br/>
        <w:t>- events</w:t>
        <w:br/>
        <w:t>- fundraising</w:t>
        <w:br/>
        <w:t>- leadership roles</w:t>
        <w:br/>
        <w:t>- personal projects</w:t>
        <w:br/>
        <w:t>- helping a family business</w:t>
        <w:br/>
        <w:t>- managing schedules</w:t>
        <w:br/>
        <w:t>- tutoring</w:t>
        <w:br/>
        <w:t>- organizing people or materials</w:t>
      </w:r>
    </w:p>
    <w:p>
      <w:r>
        <w:t>One experience I usually overlook:</w:t>
      </w:r>
    </w:p>
    <w:p>
      <w:r>
        <w:t>____________________________________________________</w:t>
      </w:r>
    </w:p>
    <w:p>
      <w:r>
        <w:t>Responsibility involved:</w:t>
      </w:r>
    </w:p>
    <w:p>
      <w:r>
        <w:t>____________________________________________________</w:t>
      </w:r>
    </w:p>
    <w:p>
      <w:r>
        <w:t>Skill it demonstrates:</w:t>
      </w:r>
    </w:p>
    <w:p>
      <w:r>
        <w:t>____________________________________________________</w:t>
      </w:r>
    </w:p>
    <w:p>
      <w:r>
        <w:t>Resume-ready 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THE FIVE-SECOND TEST</w:t>
      </w:r>
    </w:p>
    <w:p>
      <w:r>
        <w:t>Imagine an employer looks at the top of your resume for five seconds.</w:t>
      </w:r>
    </w:p>
    <w:p>
      <w:r>
        <w:t>What do you want them to remember?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does your current resume actually communicate?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missing?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feels generic?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needs stronger evidence?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MY PROFESSIONAL STORY</w:t>
      </w:r>
    </w:p>
    <w:p>
      <w:r>
        <w:t>Complete this without exaggerating.</w:t>
      </w:r>
    </w:p>
    <w:p>
      <w:r>
        <w:t>I am someone who...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have experience with...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strongest when...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People can count on me to...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currently building...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JENNIFER MILLER PREP</w:t>
      </w:r>
    </w:p>
    <w:p>
      <w:r>
        <w:t>You will have the opportunity to learn from Jennifer Miller.</w:t>
      </w:r>
    </w:p>
    <w:p>
      <w:r>
        <w:t>Use this experience to understand how professionals evaluate resumes, stories and young candidates.</w:t>
      </w:r>
    </w:p>
    <w:p>
      <w:r>
        <w:t>Something I want Jennifer to explain about resumes: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how employers read resumes: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standing out without exaggerating: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want to know about experience when someone is young: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MY QUESTIONS FOR JENNIFER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PART 10 · DURING THE CONVERSATION</w:t>
      </w:r>
    </w:p>
    <w:p>
      <w:r>
        <w:t>One thing Jennifer says employers notice quickly: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resume mistake to avoid: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way to make experience more credible: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young candidates often underestimate: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advice I want to 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APPLY THE FEEDBACK</w:t>
      </w:r>
    </w:p>
    <w:p>
      <w:r>
        <w:t>Choose one section of your resume or professional profile.</w:t>
      </w:r>
    </w:p>
    <w:p>
      <w:r>
        <w:t>BEFORE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NEEDED TO CHANGE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is the revised version stronger?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MY STORY BANK</w:t>
      </w:r>
    </w:p>
    <w:p>
      <w:r>
        <w:t>Create a bank of stories you can later use for resumes, interviews, networking and applications.</w:t>
      </w:r>
    </w:p>
    <w:p>
      <w:r>
        <w:t>STORY A · TEAMWORK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B · LEADERSHIP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C · PROBLEM SOLVING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D · RELIABILITY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E · ADAPTABILITY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STORY F · COMMUNICATION</w:t>
      </w:r>
    </w:p>
    <w:p>
      <w:r>
        <w:t>Situation:</w:t>
      </w:r>
    </w:p>
    <w:p>
      <w:r>
        <w:t>____________________________________________________</w:t>
      </w:r>
    </w:p>
    <w:p>
      <w:r>
        <w:t>What I did:</w:t>
      </w:r>
    </w:p>
    <w:p>
      <w:r>
        <w:t>____________________________________________________</w:t>
      </w:r>
    </w:p>
    <w:p>
      <w:r>
        <w:t>Result: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Jennifer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advice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change I made because of the conversation: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9 REFLECTION</w:t>
      </w:r>
    </w:p>
    <w:p>
      <w:r>
        <w:t>BEFORE THIS WEEK...</w:t>
      </w:r>
    </w:p>
    <w:p>
      <w:r>
        <w:t>I thought a strong resume was mostly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 a strong resume needs: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strongest evidence I found about myself:</w:t>
      </w:r>
    </w:p>
    <w:p>
      <w:r>
        <w:t>____________________________________________________</w:t>
      </w:r>
    </w:p>
    <w:p>
      <w:r>
        <w:t>The experience I was underestimating:</w:t>
      </w:r>
    </w:p>
    <w:p>
      <w:r>
        <w:t>____________________________________________________</w:t>
      </w:r>
    </w:p>
    <w:p>
      <w:r>
        <w:t>The skill I can now prove better:</w:t>
      </w:r>
    </w:p>
    <w:p>
      <w:r>
        <w:t>____________________________________________________</w:t>
      </w:r>
    </w:p>
    <w:p>
      <w:r>
        <w:t>The resume change I am most confident about:</w:t>
      </w:r>
    </w:p>
    <w:p>
      <w:r>
        <w:t>____________________________________________________</w:t>
      </w:r>
    </w:p>
    <w:p>
      <w:r>
        <w:t>The professional story I want to keep developing: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EXPERIENCE-TO-SKILL STATEMENT</w:t>
      </w:r>
    </w:p>
    <w:p>
      <w:r>
        <w:t>____________________________________________________</w:t>
      </w:r>
    </w:p>
    <w:p>
      <w:r>
        <w:t>ONE RESUME-READY BULLET</w:t>
      </w:r>
    </w:p>
    <w:p>
      <w:r>
        <w:t>____________________________________________________</w:t>
      </w:r>
    </w:p>
    <w:p>
      <w:r>
        <w:t>ONE STORY FROM ATHLETICS, SCHOOL, WORK OR LIFE</w:t>
      </w:r>
    </w:p>
    <w:p>
      <w:r>
        <w:t>____________________________________________________</w:t>
      </w:r>
    </w:p>
    <w:p>
      <w:r>
        <w:t>ONE REVISED PROFESSIONAL STATEMENT</w:t>
      </w:r>
    </w:p>
    <w:p>
      <w:r>
        <w:t>____________________________________________________</w:t>
      </w:r>
    </w:p>
    <w:p>
      <w:r>
        <w:t>ONE PIECE OF JENNIFER'S FEEDBACK</w:t>
      </w:r>
    </w:p>
    <w:p>
      <w:r>
        <w:t>____________________________________________________</w:t>
      </w:r>
    </w:p>
    <w:p>
      <w:r>
        <w:t>ONE CHANGE I MADE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resume-ready statement</w:t>
        <w:br/>
        <w:t>- one story that proves a human skill</w:t>
        <w:br/>
        <w:t>- one story that shows problem solving</w:t>
        <w:br/>
        <w:t>- one experience you originally underestimated</w:t>
        <w:br/>
        <w:t>- one professional who helped sharpen your thinking</w:t>
        <w:br/>
        <w:t>- one piece of feedback that changed your professional materials</w:t>
        <w:br/>
        <w:t>- one example of how you can now explain your value more clearly</w:t>
      </w:r>
    </w:p>
    <w:p>
      <w:r>
        <w:t>Your resume is not your entire story.</w:t>
      </w:r>
    </w:p>
    <w:p>
      <w:r>
        <w:t>It is evidence that gives someone a reason to ask you for more of the story.</w:t>
      </w:r>
    </w:p>
    <w:p>
      <w:r>
        <w:t>---</w:t>
      </w:r>
    </w:p>
    <w:p>
      <w:r>
        <w:t>WEEK 9 CLOSE</w:t>
      </w:r>
    </w:p>
    <w:p>
      <w:r>
        <w:t>I USED TO SAY...</w:t>
      </w:r>
    </w:p>
    <w:p>
      <w:r>
        <w:t>____________________________________________________</w:t>
      </w:r>
    </w:p>
    <w:p>
      <w:r>
        <w:t>NOW I CAN PROVE...</w:t>
      </w:r>
    </w:p>
    <w:p>
      <w:r>
        <w:t>____________________________________________________</w:t>
      </w:r>
    </w:p>
    <w:p>
      <w:r>
        <w:t>THE EXPERIENCE I WILL NOT OVERLOOK AGAIN...</w:t>
      </w:r>
    </w:p>
    <w:p>
      <w:r>
        <w:t>____________________________________________________</w:t>
      </w:r>
    </w:p>
    <w:p>
      <w:r>
        <w:t>THE FEEDBACK I WILL USE...</w:t>
      </w:r>
    </w:p>
    <w:p>
      <w:r>
        <w:t>____________________________________________________</w:t>
      </w:r>
    </w:p>
    <w:p>
      <w:r>
        <w:t>THE STORY I CAN NOW TELL...</w:t>
      </w:r>
    </w:p>
    <w:p>
      <w:r>
        <w:t>____________________________________________________</w:t>
      </w:r>
    </w:p>
    <w:p>
      <w:r>
        <w:t>THE NEXT THING I WILL IMPROVE...</w:t>
      </w:r>
    </w:p>
    <w:p>
      <w:r>
        <w:t>____________________________________________________</w:t>
      </w:r>
    </w:p>
    <w:p>
      <w:r>
        <w:t>---</w:t>
      </w:r>
    </w:p>
    <w:p>
      <w:r>
        <w:t>**DON'T JUST CLAIM THE SKILL. PROVE IT.**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