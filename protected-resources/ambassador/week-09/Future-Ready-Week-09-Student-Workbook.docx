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BUILD6™</w:t>
      </w:r>
    </w:p>
    <w:p>
      <w:pPr>
        <w:jc w:val="center"/>
      </w:pPr>
      <w:r>
        <w:rPr>
          <w:b/>
          <w:sz w:val="34"/>
        </w:rPr>
        <w:t>WEEK 9 · AI at Work</w:t>
      </w:r>
    </w:p>
    <w:p>
      <w:pPr>
        <w:jc w:val="center"/>
      </w:pPr>
      <w:r>
        <w:rPr>
          <w:i/>
          <w:sz w:val="22"/>
        </w:rPr>
        <w:t>Think Better. Work Smarter. Stay Human.</w:t>
      </w:r>
    </w:p>
    <w:p>
      <w:pPr>
        <w:jc w:val="center"/>
      </w:pPr>
      <w:r>
        <w:rPr>
          <w:b/>
          <w:sz w:val="18"/>
        </w:rPr>
        <w:t>STUDENT WORKBOOK</w:t>
      </w:r>
    </w:p>
    <w:p/>
    <w:p>
      <w:r>
        <w:rPr>
          <w:b/>
        </w:rPr>
        <w:t xml:space="preserve">Essential Question: </w:t>
      </w:r>
      <w:r>
        <w:t>How do I use AI without giving up my own thinking?</w:t>
      </w:r>
    </w:p>
    <w:p>
      <w:r>
        <w:rPr>
          <w:b/>
        </w:rPr>
        <w:t xml:space="preserve">Why this week matters: </w:t>
      </w:r>
      <w:r>
        <w:t>Use AI as a professional thinking partner while keeping human judgment, verification, privacy, ownership, and communication in the driver's seat.</w:t>
      </w:r>
    </w:p>
    <w:p>
      <w:pPr>
        <w:pStyle w:val="Heading1"/>
      </w:pPr>
      <w:r>
        <w:t>Skills I Am Building</w:t>
      </w:r>
    </w:p>
    <w:p>
      <w:pPr>
        <w:pStyle w:val="ListBullet"/>
      </w:pPr>
      <w:r>
        <w:t>Critical thinking</w:t>
      </w:r>
    </w:p>
    <w:p>
      <w:pPr>
        <w:pStyle w:val="ListBullet"/>
      </w:pPr>
      <w:r>
        <w:t>Prompt design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Privacy &amp; confidentiality</w:t>
      </w:r>
    </w:p>
    <w:p>
      <w:pPr>
        <w:pStyle w:val="ListBullet"/>
      </w:pPr>
      <w:r>
        <w:t>Bias / hallucination awareness</w:t>
      </w:r>
    </w:p>
    <w:p>
      <w:pPr>
        <w:pStyle w:val="ListBullet"/>
      </w:pPr>
      <w:r>
        <w:t>Professional judgment</w:t>
      </w:r>
    </w:p>
    <w:p>
      <w:pPr>
        <w:pStyle w:val="ListBullet"/>
      </w:pPr>
      <w:r>
        <w:t>Human ownership</w:t>
      </w:r>
    </w:p>
    <w:p>
      <w:r>
        <w:br w:type="page"/>
      </w:r>
    </w:p>
    <w:p>
      <w:pPr>
        <w:pStyle w:val="Heading1"/>
      </w:pPr>
      <w:r>
        <w:t>MONDAY · Catch-Up + Discussion</w:t>
      </w:r>
    </w:p>
    <w:p>
      <w:r>
        <w:t>Finish missing work, check projects, and discuss where you already use AI, what you trust it for, and what still requires human judgment.</w:t>
      </w:r>
    </w:p>
    <w:p>
      <w:r>
        <w:rPr>
          <w:b/>
        </w:rPr>
        <w:t>What do I need to finish or organize?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Where am I already using AI?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What should I never outsource to AI?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TUESDAY · Prompting + Workplace Problem-Solving Lab</w:t>
      </w:r>
    </w:p>
    <w:p>
      <w:r>
        <w:t>Practice ROLE + CONTEXT + GOAL + AUDIENCE + CONSTRAINTS + FORMAT. Improve weak prompts and decide what the human must still own.</w:t>
      </w:r>
    </w:p>
    <w:p>
      <w:r>
        <w:rPr>
          <w:b/>
        </w:rPr>
        <w:t>Rewrite: “Help me get a job.”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What context or constraints did you add?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What should the human still decide?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WEDNESDAY · AI Judgment + Verification Lab</w:t>
      </w:r>
    </w:p>
    <w:p>
      <w:r>
        <w:t>Coach Jones leads STOP - CHECK - DECIDE, AI Detective, Fix the AI, and Trust / Verify / Reject.</w:t>
      </w:r>
    </w:p>
    <w:p>
      <w:r>
        <w:rPr>
          <w:b/>
        </w:rPr>
        <w:t>STOP: What do I need to understand?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CHECK: What facts, dates, sources, assumptions, bias, privacy, or missing information must I verify?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DECIDE: Use, revise, verify, reject, or ask a better question - and why?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Create My AI Verification Checklist (5+ rules).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Midweek Reflection</w:t>
      </w:r>
    </w:p>
    <w:p>
      <w:r>
        <w:t>What did I notice about the difference between getting an AI answer and making a professional decision?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THURSDAY · AI Project Studio</w:t>
      </w:r>
    </w:p>
    <w:p>
      <w:r>
        <w:t>Use AI on a real BUILD6 project. Document your prompt, output, changes, rejections, verification, and human contribution.</w:t>
      </w:r>
    </w:p>
    <w:p>
      <w:r>
        <w:rPr>
          <w:b/>
        </w:rPr>
        <w:t>What I asked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What AI gave me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What I changed / rejected / corrected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What I verified and how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What I contributed that AI could not replace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FRIDAY · Human Advantage + Professional AI Rules</w:t>
      </w:r>
    </w:p>
    <w:p>
      <w:r>
        <w:t>Finish work, identify what humans must still do well, and preserve a portfolio/capstone artifact.</w:t>
      </w:r>
    </w:p>
    <w:p>
      <w:r>
        <w:rPr>
          <w:b/>
        </w:rPr>
        <w:t>My Professional AI Rules (7+)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The human advantage I want to strengthen is ___ because 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What evidence from this week belongs in my portfolio/capstone?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Friday Reflection</w:t>
      </w:r>
    </w:p>
    <w:p>
      <w:r>
        <w:t>What are my rules for using AI professionally, and which human skill do I want to strengthen because AI exists?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Portfolio / Capstone Evidence</w:t>
      </w:r>
    </w:p>
    <w:p>
      <w:r>
        <w:t>AI Verification Checklist + Human/AI Project Evidence + Professional AI Rules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