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Portfolio Artifact Template</w:t>
      </w:r>
    </w:p>
    <w:p>
      <w:pPr>
        <w:jc w:val="center"/>
      </w:pPr>
      <w:r>
        <w:rPr>
          <w:b/>
          <w:color w:val="F2B705"/>
        </w:rPr>
        <w:t>Week 3 | My Story Has Value</w:t>
      </w:r>
    </w:p>
    <w:p>
      <w:pPr>
        <w:pStyle w:val="Heading1"/>
      </w:pPr>
      <w:r>
        <w:t>Future Ready™ Introduction Script, Professional Story, and Practice Video</w:t>
      </w:r>
    </w:p>
    <w:p>
      <w:r>
        <w:t>Student Name: ____________________________________   Date: __________________</w:t>
      </w:r>
    </w:p>
    <w:p>
      <w:pPr>
        <w:pStyle w:val="Heading2"/>
      </w:pPr>
      <w:r>
        <w:t>What I built or completed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situation or challenge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actions I took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skills I demonstrated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evidence that supports my claim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Feedback I received and how I used it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How this prepares me for internships, tours, interviews, or professional relationships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My next action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File Name</w:t>
      </w:r>
    </w:p>
    <w:p>
      <w:r>
        <w:t>Use: YYYY-MM-DD_LastName_ArtifactName</w:t>
      </w:r>
    </w:p>
    <w:p>
      <w:pPr>
        <w:pStyle w:val="Heading2"/>
      </w:pPr>
      <w:r>
        <w:t>Student Verification</w:t>
      </w:r>
    </w:p>
    <w:p>
      <w:r>
        <w:t>I confirm this artifact is accurate, reflects my work, and discloses AI assistance when required.</w:t>
        <w:br/>
        <w:br/>
        <w:t>Signature: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