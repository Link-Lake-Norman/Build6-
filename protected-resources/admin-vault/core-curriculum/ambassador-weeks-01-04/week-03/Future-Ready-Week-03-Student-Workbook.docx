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D"/>
          <w:sz w:val="50"/>
        </w:rPr>
        <w:t>FUTURE READY™</w:t>
      </w:r>
    </w:p>
    <w:p>
      <w:pPr>
        <w:jc w:val="center"/>
      </w:pPr>
      <w:r>
        <w:rPr>
          <w:b/>
          <w:color w:val="0D1B3D"/>
          <w:sz w:val="42"/>
        </w:rPr>
        <w:t>Week 3 Student Workbook</w:t>
      </w:r>
    </w:p>
    <w:p>
      <w:pPr>
        <w:jc w:val="center"/>
      </w:pPr>
      <w:r>
        <w:rPr>
          <w:i/>
          <w:color w:val="6B7280"/>
          <w:sz w:val="22"/>
        </w:rPr>
        <w:t>My Story Has Value</w:t>
      </w:r>
    </w:p>
    <w:p>
      <w:pPr>
        <w:jc w:val="center"/>
      </w:pPr>
      <w:r>
        <w:rPr>
          <w:b/>
          <w:color w:val="F2B705"/>
        </w:rPr>
        <w:t>Discover Purpose. Build Skills. Launch Your Future.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Essential Question: </w:t>
            </w:r>
            <w:r>
              <w:t>How can I communicate my story with confidence and purpose?</w:t>
            </w:r>
          </w:p>
        </w:tc>
      </w:tr>
    </w:tbl>
    <w:p>
      <w:r>
        <w:t>Name: ______________________________________    Date: ____________________    Cohort: ____________________</w:t>
      </w:r>
    </w:p>
    <w:p>
      <w:pPr>
        <w:pStyle w:val="Heading1"/>
      </w:pPr>
      <w:r>
        <w:t>My Week Mission</w:t>
      </w:r>
    </w:p>
    <w:p>
      <w:r>
        <w:t>This week I will show up ready to participate, practice, accept feedback, and build evidence for my portfolio.</w:t>
      </w:r>
    </w:p>
    <w:p>
      <w:pPr>
        <w:pStyle w:val="Heading1"/>
      </w:pPr>
      <w:r>
        <w:t>What I Will Build</w:t>
      </w:r>
    </w:p>
    <w:p>
      <w:pPr>
        <w:pStyle w:val="ListBullet"/>
      </w:pPr>
      <w:r>
        <w:t>Future Ready™ Introduction Script, Professional Story, and Practice Video</w:t>
      </w:r>
    </w:p>
    <w:p>
      <w:pPr>
        <w:pStyle w:val="ListBullet"/>
      </w:pPr>
      <w:r>
        <w:t>Badge evidence for: Authentic Communicator</w:t>
      </w:r>
    </w:p>
    <w:p>
      <w:pPr>
        <w:pStyle w:val="ListBullet"/>
      </w:pPr>
      <w:r>
        <w:t>One professional connection or follow-up action</w:t>
      </w:r>
    </w:p>
    <w:p>
      <w:pPr>
        <w:pStyle w:val="ListBullet"/>
      </w:pPr>
      <w:r>
        <w:t>One internship-readiness reflection</w:t>
      </w:r>
    </w:p>
    <w:p>
      <w:r>
        <w:br w:type="page"/>
      </w:r>
    </w:p>
    <w:p>
      <w:pPr>
        <w:pStyle w:val="Heading1"/>
      </w:pPr>
      <w:r>
        <w:t>Day 1: Your Story Is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Identify experiences that demonstrate character and transferable skills.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Label Week 1 timeline moments with skills and analyze the two-candidate case.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 2: Build a Professional 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Structure one meaningful experience into a concise narrative.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Challenge, Choice, Action, Growth, Future Value writing and peer revision.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 3: Introduce Yourself With Confidence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Adapt a professional introduction to different audiences.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Role-play stations, observer rubric, and repeated delivery practice.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 4: Professional Follow-Through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Use email and calendar systems to support relationships.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Write a meeting request, create a calendar invitation, agenda, reminders, and rescheduling response.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 5: Speaker or Coach Connection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Practice professional presence with a guest.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Research, prepare questions, greet, take notes, thank, log the interaction, and record the final introduction video.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Role Play</w:t>
      </w:r>
    </w:p>
    <w:p>
      <w:r>
        <w:t>Professional introductions for a healthcare tour, manufacturing tour, guest speaker, networking event, and internship interview.</w:t>
      </w:r>
    </w:p>
    <w:p>
      <w:r>
        <w:t>Observer evidence: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Improv / Adaptability</w:t>
      </w:r>
    </w:p>
    <w:p>
      <w:r>
        <w:t>Tell It Three Ways: professional, conversational, and 30-second versions.</w:t>
      </w:r>
    </w:p>
    <w:p>
      <w:r>
        <w:t>What helped me continue when the plan changed?</w:t>
        <w:br/>
        <w:br/>
        <w:t>________________________________________________________________________________</w:t>
      </w:r>
    </w:p>
    <w:p>
      <w:pPr>
        <w:pStyle w:val="Heading1"/>
      </w:pPr>
      <w:r>
        <w:t>Case Scenario</w:t>
      </w:r>
    </w:p>
    <w:p>
      <w:r>
        <w:t>Two candidates have similar grades, but only one can explain what they learned from an experience. Teams assess which candidate builds more trust and why.</w:t>
      </w:r>
    </w:p>
    <w:p>
      <w:r>
        <w:t>Problem:</w:t>
        <w:br/>
        <w:br/>
        <w:t>________________________________________________________________________________</w:t>
        <w:br/>
        <w:br/>
        <w:t>Evidence:</w:t>
        <w:br/>
        <w:br/>
        <w:t>________________________________________________________________________________</w:t>
        <w:br/>
        <w:br/>
        <w:t>Recommendation:</w:t>
        <w:br/>
        <w:br/>
        <w:t>________________________________________________________________________________</w:t>
      </w:r>
    </w:p>
    <w:p>
      <w:pPr>
        <w:pStyle w:val="Heading1"/>
      </w:pPr>
      <w:r>
        <w:t>AI Activity</w:t>
      </w:r>
    </w:p>
    <w:p>
      <w:r>
        <w:t>Use AI as a clarity coach, not a ghostwriter. Flag invented, exaggerated, or generic language.</w:t>
      </w:r>
    </w:p>
    <w:p>
      <w:pPr>
        <w:pStyle w:val="ListBullet"/>
      </w:pPr>
      <w:r>
        <w:t>Do not enter private information.</w:t>
      </w:r>
    </w:p>
    <w:p>
      <w:pPr>
        <w:pStyle w:val="ListBullet"/>
      </w:pPr>
      <w:r>
        <w:t>Check every claim for accuracy.</w:t>
      </w:r>
    </w:p>
    <w:p>
      <w:pPr>
        <w:pStyle w:val="ListBullet"/>
      </w:pPr>
      <w:r>
        <w:t>Keep your own voice.</w:t>
      </w:r>
    </w:p>
    <w:p>
      <w:pPr>
        <w:pStyle w:val="ListBullet"/>
      </w:pPr>
      <w:r>
        <w:t>Disclose AI assistance when required.</w:t>
      </w:r>
    </w:p>
    <w:p>
      <w:pPr>
        <w:pStyle w:val="ListBullet"/>
      </w:pPr>
      <w:r>
        <w:t>Save the final human-revised version.</w:t>
      </w:r>
    </w:p>
    <w:p>
      <w:pPr>
        <w:pStyle w:val="Heading1"/>
      </w:pPr>
      <w:r>
        <w:t>LinkedIn / Professional Presence Lab</w:t>
      </w:r>
    </w:p>
    <w:p>
      <w:r>
        <w:t>Draft an authentic About section and add education, athletics, service, projects, and leadership experience.</w:t>
      </w:r>
    </w:p>
    <w:p>
      <w:r>
        <w:t>My draft or update: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CRM / Workplace Systems Lab</w:t>
      </w:r>
    </w:p>
    <w:p>
      <w:r>
        <w:t>Log a speaker or mentor interaction, create a follow-up task, and document a thank-you message.</w:t>
      </w:r>
    </w:p>
    <w:p>
      <w:r>
        <w:t>Record created or workflow practiced:</w:t>
        <w:br/>
        <w:br/>
        <w:t>________________________________________________________________________________</w:t>
        <w:br/>
        <w:br/>
        <w:t>Follow-up task and due date:</w:t>
        <w:br/>
        <w:br/>
        <w:t>________________________________________________________________________________</w:t>
      </w:r>
    </w:p>
    <w:p>
      <w:pPr>
        <w:pStyle w:val="Heading1"/>
      </w:pPr>
      <w:r>
        <w:t>Speaker / Professional Connection</w:t>
      </w:r>
    </w:p>
    <w:p>
      <w:r>
        <w:t>Professional whose path included a career pivot, recovery from failure, military or athletic transition, first-generation experience, or unexpected opportunity.</w:t>
      </w:r>
    </w:p>
    <w:p>
      <w:r>
        <w:t>Three questions I will ask:</w:t>
        <w:br/>
        <w:t>1. _____________________________________________________________________________</w:t>
        <w:br/>
        <w:t>2. _____________________________________________________________________________</w:t>
        <w:br/>
        <w:t>3. _____________________________________________________________________________</w:t>
        <w:br/>
        <w:br/>
        <w:t>One lesson I learned:</w:t>
        <w:br/>
        <w:t>________________________________________________________________________________</w:t>
        <w:br/>
        <w:br/>
        <w:t>My personalized thank-you message: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Portfolio Artifact</w:t>
      </w:r>
    </w:p>
    <w:p>
      <w:r>
        <w:t>Future Ready™ Introduction Script, Professional Story, and Practice Video</w:t>
      </w:r>
    </w:p>
    <w:p>
      <w:pPr>
        <w:pStyle w:val="ListBullet"/>
      </w:pPr>
      <w:r>
        <w:t>Complete all required sections.</w:t>
      </w:r>
    </w:p>
    <w:p>
      <w:pPr>
        <w:pStyle w:val="ListBullet"/>
      </w:pPr>
      <w:r>
        <w:t>Use specific examples and evidence.</w:t>
      </w:r>
    </w:p>
    <w:p>
      <w:pPr>
        <w:pStyle w:val="ListBullet"/>
      </w:pPr>
      <w:r>
        <w:t>Name the file professionally.</w:t>
      </w:r>
    </w:p>
    <w:p>
      <w:pPr>
        <w:pStyle w:val="ListBullet"/>
      </w:pPr>
      <w:r>
        <w:t>Save it in the correct portfolio folder.</w:t>
      </w:r>
    </w:p>
    <w:p>
      <w:pPr>
        <w:pStyle w:val="ListBullet"/>
      </w:pPr>
      <w:r>
        <w:t>Review privacy and sharing settings.</w:t>
      </w:r>
    </w:p>
    <w:p>
      <w:pPr>
        <w:pStyle w:val="Heading1"/>
      </w:pPr>
      <w:r>
        <w:t>Badge Check</w:t>
      </w:r>
    </w:p>
    <w:p>
      <w:r>
        <w:t>I am ready to submit evidence for the Authentic Communicator badge when I can demonstrate the week’s skill, explain the evidence, use feedback, and connect it to internship readiness.</w:t>
      </w:r>
    </w:p>
    <w:p>
      <w:pPr>
        <w:pStyle w:val="Heading1"/>
      </w:pPr>
      <w:r>
        <w:t>Weekly Reflection</w:t>
      </w:r>
    </w:p>
    <w:p>
      <w:r>
        <w:t>What did I discover, practice, or build this week? What specific evidence shows growth? How will I use this learning during an internship, tour, interview, project, or professional relationship?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Mission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Complete Before Next Week: </w:t>
            </w:r>
            <w:r>
              <w:t>Use your professional introduction with one adult and ask what was clear and what they want to know more about.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Future Ready™ © 2026 Jaime Lane. All Rights Reserved. Licensed to Ambassador Christian School for enrolled student use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B7280"/>
        <w:sz w:val="16"/>
      </w:rPr>
      <w:t>Future Ready™ | Ambassador Christian School Pilot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B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D1B3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D1B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