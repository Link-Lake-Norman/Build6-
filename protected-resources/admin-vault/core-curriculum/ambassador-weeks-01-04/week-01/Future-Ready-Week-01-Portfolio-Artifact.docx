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D1B3D"/>
          <w:sz w:val="48"/>
        </w:rPr>
        <w:t>FUTURE READY™</w:t>
      </w:r>
    </w:p>
    <w:p>
      <w:pPr>
        <w:jc w:val="center"/>
      </w:pPr>
      <w:r>
        <w:rPr>
          <w:b/>
          <w:color w:val="0D1B3D"/>
          <w:sz w:val="36"/>
        </w:rPr>
        <w:t>Portfolio Artifact Template</w:t>
      </w:r>
    </w:p>
    <w:p>
      <w:pPr>
        <w:jc w:val="center"/>
      </w:pPr>
      <w:r>
        <w:rPr>
          <w:b/>
          <w:color w:val="F2B705"/>
        </w:rPr>
        <w:t>Week 1 | This Is Where My Future Begins</w:t>
      </w:r>
    </w:p>
    <w:p>
      <w:pPr>
        <w:pStyle w:val="Heading1"/>
      </w:pPr>
      <w:r>
        <w:t>Personal Foundation Profile and My Story Timeline</w:t>
      </w:r>
    </w:p>
    <w:p>
      <w:r>
        <w:t>Student Name: ____________________________________   Date: __________________</w:t>
      </w:r>
    </w:p>
    <w:p>
      <w:pPr>
        <w:pStyle w:val="Heading2"/>
      </w:pPr>
      <w:r>
        <w:t>What I built or completed</w:t>
      </w:r>
    </w:p>
    <w:p>
      <w:r>
        <w:t>________________________________________________________________________________</w:t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2"/>
      </w:pPr>
      <w:r>
        <w:t>The situation or challenge</w:t>
      </w:r>
    </w:p>
    <w:p>
      <w:r>
        <w:t>________________________________________________________________________________</w:t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2"/>
      </w:pPr>
      <w:r>
        <w:t>The actions I took</w:t>
      </w:r>
    </w:p>
    <w:p>
      <w:r>
        <w:t>________________________________________________________________________________</w:t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2"/>
      </w:pPr>
      <w:r>
        <w:t>The skills I demonstrated</w:t>
      </w:r>
    </w:p>
    <w:p>
      <w:r>
        <w:t>________________________________________________________________________________</w:t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2"/>
      </w:pPr>
      <w:r>
        <w:t>The evidence that supports my claim</w:t>
      </w:r>
    </w:p>
    <w:p>
      <w:r>
        <w:t>________________________________________________________________________________</w:t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2"/>
      </w:pPr>
      <w:r>
        <w:t>Feedback I received and how I used it</w:t>
      </w:r>
    </w:p>
    <w:p>
      <w:r>
        <w:t>________________________________________________________________________________</w:t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2"/>
      </w:pPr>
      <w:r>
        <w:t>How this prepares me for internships, tours, interviews, or professional relationships</w:t>
      </w:r>
    </w:p>
    <w:p>
      <w:r>
        <w:t>________________________________________________________________________________</w:t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2"/>
      </w:pPr>
      <w:r>
        <w:t>My next action</w:t>
      </w:r>
    </w:p>
    <w:p>
      <w:r>
        <w:t>________________________________________________________________________________</w:t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2"/>
      </w:pPr>
      <w:r>
        <w:t>File Name</w:t>
      </w:r>
    </w:p>
    <w:p>
      <w:r>
        <w:t>Use: YYYY-MM-DD_LastName_ArtifactName</w:t>
      </w:r>
    </w:p>
    <w:p>
      <w:pPr>
        <w:pStyle w:val="Heading2"/>
      </w:pPr>
      <w:r>
        <w:t>Student Verification</w:t>
      </w:r>
    </w:p>
    <w:p>
      <w:r>
        <w:t>I confirm this artifact is accurate, reflects my work, and discloses AI assistance when required.</w:t>
        <w:br/>
        <w:br/>
        <w:t>Signature: __________________________________________</w:t>
      </w:r>
    </w:p>
    <w:sectPr w:rsidR="00FC693F" w:rsidRPr="0006063C" w:rsidSect="00034616"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4"/>
      </w:rPr>
      <w:t>Future Ready™ © 2026 Jaime Lane. Licensed to Ambassador Christian School for authorized pilot use only.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D1B3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D1B3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D1B3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